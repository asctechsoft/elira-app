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w:hAnsi="Aptos"/>
          <w:b/>
          <w:color w:val="2E6BFF"/>
          <w:sz w:val="32"/>
        </w:rPr>
        <w:t>ASC PHOTO AI</w:t>
      </w:r>
    </w:p>
    <w:p>
      <w:pPr>
        <w:pStyle w:val="Title"/>
        <w:jc w:val="center"/>
      </w:pPr>
      <w:r>
        <w:rPr>
          <w:rFonts w:ascii="Aptos" w:hAnsi="Aptos"/>
          <w:b/>
          <w:color w:val="16263A"/>
          <w:sz w:val="56"/>
        </w:rPr>
        <w:t>Product Specification</w:t>
        <w:br/>
        <w:t>Ứng dụng chỉnh ảnh Flutter</w:t>
      </w:r>
    </w:p>
    <w:p>
      <w:pPr>
        <w:pStyle w:val="Subtitle"/>
        <w:jc w:val="center"/>
      </w:pPr>
      <w:r>
        <w:rPr>
          <w:rFonts w:ascii="Aptos" w:hAnsi="Aptos"/>
          <w:b w:val="0"/>
          <w:color w:val="5B6A7E"/>
          <w:sz w:val="26"/>
        </w:rPr>
        <w:t>Photo Editor + Retouch + Object Removal + Creative Tools + AI Roadmap</w:t>
      </w:r>
    </w:p>
    <w:p>
      <w:pPr>
        <w:jc w:val="center"/>
      </w:pPr>
      <w:r>
        <w:rPr>
          <w:rFonts w:ascii="Aptos" w:hAnsi="Aptos"/>
          <w:b w:val="0"/>
          <w:color w:val="5B6A7E"/>
          <w:sz w:val="22"/>
        </w:rPr>
        <w:t>Định hướng: app chỉnh ảnh thế hệ mới, lấy trải nghiệm nhanh - đẹp - dễ dùng làm lõi, mở rộng AI theo từng giai đoạn.</w:t>
      </w:r>
    </w:p>
    <w:p/>
    <w:tbl>
      <w:tblPr>
        <w:tblW w:type="auto" w:w="0"/>
        <w:jc w:val="center"/>
        <w:tblLayout w:type="autofit"/>
        <w:tblLook w:firstColumn="1" w:firstRow="1" w:lastColumn="0" w:lastRow="0" w:noHBand="0" w:noVBand="1" w:val="04A0"/>
      </w:tblPr>
      <w:tblGrid>
        <w:gridCol w:w="10224"/>
      </w:tblGrid>
      <w:tr>
        <w:tc>
          <w:tcPr>
            <w:tcW w:type="dxa" w:w="10224"/>
            <w:shd w:fill="EEF7F9"/>
            <w:tcMar>
              <w:top w:w="110" w:type="dxa"/>
              <w:start w:w="140" w:type="dxa"/>
              <w:bottom w:w="110" w:type="dxa"/>
              <w:end w:w="140" w:type="dxa"/>
            </w:tcMar>
          </w:tcPr>
          <w:p>
            <w:r>
              <w:rPr>
                <w:rFonts w:ascii="Aptos" w:hAnsi="Aptos"/>
                <w:b/>
                <w:color w:val="16263A"/>
                <w:sz w:val="21"/>
              </w:rPr>
              <w:t xml:space="preserve">Mục tiêu tài liệu:  </w:t>
            </w:r>
            <w:r>
              <w:rPr>
                <w:rFonts w:ascii="Aptos" w:hAnsi="Aptos"/>
                <w:b w:val="0"/>
                <w:color w:val="223044"/>
                <w:sz w:val="20"/>
              </w:rPr>
              <w:t>Dùng làm nền để thiết kế UI/UX, chia module Flutter, ước lượng backlog, xây backend/AI service, định nghĩa gói Free/Pro và roadmap phát hành.</w:t>
            </w:r>
          </w:p>
        </w:tc>
      </w:tr>
    </w:tbl>
    <w:p>
      <w:pPr>
        <w:spacing w:after="0"/>
      </w:pPr>
    </w:p>
    <w:p>
      <w:pPr>
        <w:pStyle w:val="Heading1"/>
        <w:keepNext/>
      </w:pPr>
      <w:r>
        <w:t>1. Tóm tắt sản phẩm</w:t>
      </w:r>
    </w:p>
    <w:p>
      <w:pPr>
        <w:spacing w:line="259" w:lineRule="auto"/>
      </w:pPr>
      <w:r>
        <w:rPr>
          <w:rFonts w:ascii="Aptos" w:hAnsi="Aptos"/>
          <w:b w:val="0"/>
          <w:color w:val="223044"/>
          <w:sz w:val="20"/>
        </w:rPr>
        <w:t>ASC Photo AI là ứng dụng chỉnh ảnh trên mobile tập trung vào ba lớp giá trị: chỉnh sửa ảnh nhanh hằng ngày, bộ công cụ sáng tạo/retouch chuyên sâu, và AI xử lý ảnh thông minh. App nên cho phép người dùng bắt đầu từ thao tác rất đơn giản nhưng vẫn có đường nâng cấp thành workflow bán chuyên nghiệp.</w:t>
      </w:r>
    </w:p>
    <w:p>
      <w:pPr>
        <w:pStyle w:val="ListBullet"/>
        <w:spacing w:after="40"/>
        <w:ind w:left="259"/>
      </w:pPr>
      <w:r>
        <w:rPr>
          <w:rFonts w:ascii="Aptos" w:hAnsi="Aptos"/>
          <w:b w:val="0"/>
          <w:color w:val="223044"/>
          <w:sz w:val="19"/>
        </w:rPr>
        <w:t>Nền tảng ưu tiên: Flutter cho Android/iOS; kiến trúc tách editor engine, UI layer, storage và AI service.</w:t>
      </w:r>
    </w:p>
    <w:p>
      <w:pPr>
        <w:pStyle w:val="ListBullet"/>
        <w:spacing w:after="40"/>
        <w:ind w:left="259"/>
      </w:pPr>
      <w:r>
        <w:rPr>
          <w:rFonts w:ascii="Aptos" w:hAnsi="Aptos"/>
          <w:b w:val="0"/>
          <w:color w:val="223044"/>
          <w:sz w:val="19"/>
        </w:rPr>
        <w:t>Đối tượng: người dùng phổ thông, creator, seller online, beauty/lifestyle, social media, người cần sửa ảnh nhanh.</w:t>
      </w:r>
    </w:p>
    <w:p>
      <w:pPr>
        <w:pStyle w:val="ListBullet"/>
        <w:spacing w:after="40"/>
        <w:ind w:left="259"/>
      </w:pPr>
      <w:r>
        <w:rPr>
          <w:rFonts w:ascii="Aptos" w:hAnsi="Aptos"/>
          <w:b w:val="0"/>
          <w:color w:val="223044"/>
          <w:sz w:val="19"/>
        </w:rPr>
        <w:t>Mô hình kinh doanh: Free có quảng cáo + giới hạn tính năng; Pro subscription; credit AI cho tác vụ tốn GPU; có thể thêm lifetime hoặc bundle sau.</w:t>
      </w:r>
    </w:p>
    <w:p>
      <w:pPr>
        <w:pStyle w:val="ListBullet"/>
        <w:spacing w:after="40"/>
        <w:ind w:left="259"/>
      </w:pPr>
      <w:r>
        <w:rPr>
          <w:rFonts w:ascii="Aptos" w:hAnsi="Aptos"/>
          <w:b w:val="0"/>
          <w:color w:val="223044"/>
          <w:sz w:val="19"/>
        </w:rPr>
        <w:t>Khác biệt nên theo đuổi: thao tác cực nhanh, preview realtime, preset thông minh, AI có kiểm soát, lịch sử chỉnh sửa không phá hủy ảnh gốc.</w:t>
      </w:r>
    </w:p>
    <w:tbl>
      <w:tblPr>
        <w:tblW w:type="auto" w:w="0"/>
        <w:jc w:val="center"/>
        <w:tblLayout w:type="autofit"/>
        <w:tblLook w:firstColumn="1" w:firstRow="1" w:lastColumn="0" w:lastRow="0" w:noHBand="0" w:noVBand="1" w:val="04A0"/>
      </w:tblPr>
      <w:tblGrid>
        <w:gridCol w:w="10224"/>
      </w:tblGrid>
      <w:tr>
        <w:tc>
          <w:tcPr>
            <w:tcW w:type="dxa" w:w="10224"/>
            <w:shd w:fill="EAF1FF"/>
            <w:tcMar>
              <w:top w:w="110" w:type="dxa"/>
              <w:start w:w="140" w:type="dxa"/>
              <w:bottom w:w="110" w:type="dxa"/>
              <w:end w:w="140" w:type="dxa"/>
            </w:tcMar>
          </w:tcPr>
          <w:p>
            <w:r>
              <w:rPr>
                <w:rFonts w:ascii="Aptos" w:hAnsi="Aptos"/>
                <w:b/>
                <w:color w:val="16263A"/>
                <w:sz w:val="21"/>
              </w:rPr>
              <w:t xml:space="preserve">Nguyên tắc UX cốt lõi:  </w:t>
            </w:r>
            <w:r>
              <w:rPr>
                <w:rFonts w:ascii="Aptos" w:hAnsi="Aptos"/>
                <w:b w:val="0"/>
                <w:color w:val="223044"/>
                <w:sz w:val="20"/>
              </w:rPr>
              <w:t>Mọi hiệu ứng phải có preview trước/sau, Undo/Redo rõ ràng, Auto Save Draft, và thao tác quan trọng không được làm mất ảnh gốc.</w:t>
            </w:r>
          </w:p>
        </w:tc>
      </w:tr>
    </w:tbl>
    <w:p>
      <w:pPr>
        <w:spacing w:after="0"/>
      </w:pPr>
    </w:p>
    <w:p>
      <w:pPr>
        <w:pStyle w:val="Heading1"/>
        <w:keepNext/>
      </w:pPr>
      <w:r>
        <w:t>2. Định vị và lợi thế cạnh tranh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6263A"/>
            <w:tcMar>
              <w:top w:w="75" w:type="dxa"/>
              <w:start w:w="85" w:type="dxa"/>
              <w:bottom w:w="75" w:type="dxa"/>
              <w:end w:w="85" w:type="dxa"/>
            </w:tcMar>
            <w:vAlign w:val="center"/>
          </w:tcPr>
          <w:p>
            <w:pPr>
              <w:jc w:val="center"/>
            </w:pPr>
            <w:r>
              <w:rPr>
                <w:rFonts w:ascii="Aptos" w:hAnsi="Aptos"/>
                <w:b/>
                <w:color w:val="FFFFFF"/>
                <w:sz w:val="17"/>
              </w:rPr>
              <w:t>Trụ cột</w:t>
            </w:r>
          </w:p>
        </w:tc>
        <w:tc>
          <w:tcPr>
            <w:tcW w:type="dxa" w:w="3024"/>
            <w:shd w:fill="16263A"/>
            <w:tcMar>
              <w:top w:w="75" w:type="dxa"/>
              <w:start w:w="85" w:type="dxa"/>
              <w:bottom w:w="75" w:type="dxa"/>
              <w:end w:w="85" w:type="dxa"/>
            </w:tcMar>
            <w:vAlign w:val="center"/>
          </w:tcPr>
          <w:p>
            <w:pPr>
              <w:jc w:val="center"/>
            </w:pPr>
            <w:r>
              <w:rPr>
                <w:rFonts w:ascii="Aptos" w:hAnsi="Aptos"/>
                <w:b/>
                <w:color w:val="FFFFFF"/>
                <w:sz w:val="17"/>
              </w:rPr>
              <w:t>Ý nghĩa</w:t>
            </w:r>
          </w:p>
        </w:tc>
        <w:tc>
          <w:tcPr>
            <w:tcW w:type="dxa" w:w="5040"/>
            <w:shd w:fill="16263A"/>
            <w:tcMar>
              <w:top w:w="75" w:type="dxa"/>
              <w:start w:w="85" w:type="dxa"/>
              <w:bottom w:w="75" w:type="dxa"/>
              <w:end w:w="85" w:type="dxa"/>
            </w:tcMar>
            <w:vAlign w:val="center"/>
          </w:tcPr>
          <w:p>
            <w:pPr>
              <w:jc w:val="center"/>
            </w:pPr>
            <w:r>
              <w:rPr>
                <w:rFonts w:ascii="Aptos" w:hAnsi="Aptos"/>
                <w:b/>
                <w:color w:val="FFFFFF"/>
                <w:sz w:val="17"/>
              </w:rPr>
              <w:t>Điểm cần làm tốt</w:t>
            </w:r>
          </w:p>
        </w:tc>
      </w:tr>
      <w:tr>
        <w:tc>
          <w:tcPr>
            <w:tcW w:type="dxa" w:w="1728"/>
            <w:tcMar>
              <w:top w:w="65" w:type="dxa"/>
              <w:start w:w="80" w:type="dxa"/>
              <w:bottom w:w="65" w:type="dxa"/>
              <w:end w:w="80" w:type="dxa"/>
            </w:tcMar>
            <w:vAlign w:val="top"/>
          </w:tcPr>
          <w:p>
            <w:r>
              <w:rPr>
                <w:rFonts w:ascii="Aptos" w:hAnsi="Aptos"/>
                <w:b w:val="0"/>
                <w:color w:val="223044"/>
                <w:sz w:val="17"/>
              </w:rPr>
              <w:t>Fast Edit</w:t>
            </w:r>
          </w:p>
        </w:tc>
        <w:tc>
          <w:tcPr>
            <w:tcW w:type="dxa" w:w="3024"/>
            <w:tcMar>
              <w:top w:w="65" w:type="dxa"/>
              <w:start w:w="80" w:type="dxa"/>
              <w:bottom w:w="65" w:type="dxa"/>
              <w:end w:w="80" w:type="dxa"/>
            </w:tcMar>
            <w:vAlign w:val="top"/>
          </w:tcPr>
          <w:p>
            <w:r>
              <w:rPr>
                <w:rFonts w:ascii="Aptos" w:hAnsi="Aptos"/>
                <w:b w:val="0"/>
                <w:color w:val="223044"/>
                <w:sz w:val="17"/>
              </w:rPr>
              <w:t>Chỉnh ảnh trong vài chạm</w:t>
            </w:r>
          </w:p>
        </w:tc>
        <w:tc>
          <w:tcPr>
            <w:tcW w:type="dxa" w:w="5040"/>
            <w:tcMar>
              <w:top w:w="65" w:type="dxa"/>
              <w:start w:w="80" w:type="dxa"/>
              <w:bottom w:w="65" w:type="dxa"/>
              <w:end w:w="80" w:type="dxa"/>
            </w:tcMar>
            <w:vAlign w:val="top"/>
          </w:tcPr>
          <w:p>
            <w:r>
              <w:rPr>
                <w:rFonts w:ascii="Aptos" w:hAnsi="Aptos"/>
                <w:b w:val="0"/>
                <w:color w:val="223044"/>
                <w:sz w:val="17"/>
              </w:rPr>
              <w:t>Auto Enhance, Crop, Filter, Color, Preset, Export nhanh</w:t>
            </w:r>
          </w:p>
        </w:tc>
      </w:tr>
      <w:tr>
        <w:tc>
          <w:tcPr>
            <w:tcW w:type="dxa" w:w="1728"/>
            <w:shd w:fill="F7F9FC"/>
            <w:tcMar>
              <w:top w:w="65" w:type="dxa"/>
              <w:start w:w="80" w:type="dxa"/>
              <w:bottom w:w="65" w:type="dxa"/>
              <w:end w:w="80" w:type="dxa"/>
            </w:tcMar>
            <w:vAlign w:val="top"/>
          </w:tcPr>
          <w:p>
            <w:r>
              <w:rPr>
                <w:rFonts w:ascii="Aptos" w:hAnsi="Aptos"/>
                <w:b w:val="0"/>
                <w:color w:val="223044"/>
                <w:sz w:val="17"/>
              </w:rPr>
              <w:t>Beauty &amp; Retouch</w:t>
            </w:r>
          </w:p>
        </w:tc>
        <w:tc>
          <w:tcPr>
            <w:tcW w:type="dxa" w:w="3024"/>
            <w:shd w:fill="F7F9FC"/>
            <w:tcMar>
              <w:top w:w="65" w:type="dxa"/>
              <w:start w:w="80" w:type="dxa"/>
              <w:bottom w:w="65" w:type="dxa"/>
              <w:end w:w="80" w:type="dxa"/>
            </w:tcMar>
            <w:vAlign w:val="top"/>
          </w:tcPr>
          <w:p>
            <w:r>
              <w:rPr>
                <w:rFonts w:ascii="Aptos" w:hAnsi="Aptos"/>
                <w:b w:val="0"/>
                <w:color w:val="223044"/>
                <w:sz w:val="17"/>
              </w:rPr>
              <w:t>Sửa người/portrait</w:t>
            </w:r>
          </w:p>
        </w:tc>
        <w:tc>
          <w:tcPr>
            <w:tcW w:type="dxa" w:w="5040"/>
            <w:shd w:fill="F7F9FC"/>
            <w:tcMar>
              <w:top w:w="65" w:type="dxa"/>
              <w:start w:w="80" w:type="dxa"/>
              <w:bottom w:w="65" w:type="dxa"/>
              <w:end w:w="80" w:type="dxa"/>
            </w:tcMar>
            <w:vAlign w:val="top"/>
          </w:tcPr>
          <w:p>
            <w:r>
              <w:rPr>
                <w:rFonts w:ascii="Aptos" w:hAnsi="Aptos"/>
                <w:b w:val="0"/>
                <w:color w:val="223044"/>
                <w:sz w:val="17"/>
              </w:rPr>
              <w:t>Da, khuôn mặt, body, tóc, makeup, ánh sáng chân dung</w:t>
            </w:r>
          </w:p>
        </w:tc>
      </w:tr>
      <w:tr>
        <w:tc>
          <w:tcPr>
            <w:tcW w:type="dxa" w:w="1728"/>
            <w:tcMar>
              <w:top w:w="65" w:type="dxa"/>
              <w:start w:w="80" w:type="dxa"/>
              <w:bottom w:w="65" w:type="dxa"/>
              <w:end w:w="80" w:type="dxa"/>
            </w:tcMar>
            <w:vAlign w:val="top"/>
          </w:tcPr>
          <w:p>
            <w:r>
              <w:rPr>
                <w:rFonts w:ascii="Aptos" w:hAnsi="Aptos"/>
                <w:b w:val="0"/>
                <w:color w:val="223044"/>
                <w:sz w:val="17"/>
              </w:rPr>
              <w:t>Clean &amp; Repair</w:t>
            </w:r>
          </w:p>
        </w:tc>
        <w:tc>
          <w:tcPr>
            <w:tcW w:type="dxa" w:w="3024"/>
            <w:tcMar>
              <w:top w:w="65" w:type="dxa"/>
              <w:start w:w="80" w:type="dxa"/>
              <w:bottom w:w="65" w:type="dxa"/>
              <w:end w:w="80" w:type="dxa"/>
            </w:tcMar>
            <w:vAlign w:val="top"/>
          </w:tcPr>
          <w:p>
            <w:r>
              <w:rPr>
                <w:rFonts w:ascii="Aptos" w:hAnsi="Aptos"/>
                <w:b w:val="0"/>
                <w:color w:val="223044"/>
                <w:sz w:val="17"/>
              </w:rPr>
              <w:t>Làm sạch/phục hồi ảnh</w:t>
            </w:r>
          </w:p>
        </w:tc>
        <w:tc>
          <w:tcPr>
            <w:tcW w:type="dxa" w:w="5040"/>
            <w:tcMar>
              <w:top w:w="65" w:type="dxa"/>
              <w:start w:w="80" w:type="dxa"/>
              <w:bottom w:w="65" w:type="dxa"/>
              <w:end w:w="80" w:type="dxa"/>
            </w:tcMar>
            <w:vAlign w:val="top"/>
          </w:tcPr>
          <w:p>
            <w:r>
              <w:rPr>
                <w:rFonts w:ascii="Aptos" w:hAnsi="Aptos"/>
                <w:b w:val="0"/>
                <w:color w:val="223044"/>
                <w:sz w:val="17"/>
              </w:rPr>
              <w:t>Xóa vật thể, xóa người, remove background, deblur, denoise, restore</w:t>
            </w:r>
          </w:p>
        </w:tc>
      </w:tr>
      <w:tr>
        <w:tc>
          <w:tcPr>
            <w:tcW w:type="dxa" w:w="1728"/>
            <w:shd w:fill="F7F9FC"/>
            <w:tcMar>
              <w:top w:w="65" w:type="dxa"/>
              <w:start w:w="80" w:type="dxa"/>
              <w:bottom w:w="65" w:type="dxa"/>
              <w:end w:w="80" w:type="dxa"/>
            </w:tcMar>
            <w:vAlign w:val="top"/>
          </w:tcPr>
          <w:p>
            <w:r>
              <w:rPr>
                <w:rFonts w:ascii="Aptos" w:hAnsi="Aptos"/>
                <w:b w:val="0"/>
                <w:color w:val="223044"/>
                <w:sz w:val="17"/>
              </w:rPr>
              <w:t>Creative Studio</w:t>
            </w:r>
          </w:p>
        </w:tc>
        <w:tc>
          <w:tcPr>
            <w:tcW w:type="dxa" w:w="3024"/>
            <w:shd w:fill="F7F9FC"/>
            <w:tcMar>
              <w:top w:w="65" w:type="dxa"/>
              <w:start w:w="80" w:type="dxa"/>
              <w:bottom w:w="65" w:type="dxa"/>
              <w:end w:w="80" w:type="dxa"/>
            </w:tcMar>
            <w:vAlign w:val="top"/>
          </w:tcPr>
          <w:p>
            <w:r>
              <w:rPr>
                <w:rFonts w:ascii="Aptos" w:hAnsi="Aptos"/>
                <w:b w:val="0"/>
                <w:color w:val="223044"/>
                <w:sz w:val="17"/>
              </w:rPr>
              <w:t>Sáng tạo nội dung</w:t>
            </w:r>
          </w:p>
        </w:tc>
        <w:tc>
          <w:tcPr>
            <w:tcW w:type="dxa" w:w="5040"/>
            <w:shd w:fill="F7F9FC"/>
            <w:tcMar>
              <w:top w:w="65" w:type="dxa"/>
              <w:start w:w="80" w:type="dxa"/>
              <w:bottom w:w="65" w:type="dxa"/>
              <w:end w:w="80" w:type="dxa"/>
            </w:tcMar>
            <w:vAlign w:val="top"/>
          </w:tcPr>
          <w:p>
            <w:r>
              <w:rPr>
                <w:rFonts w:ascii="Aptos" w:hAnsi="Aptos"/>
                <w:b w:val="0"/>
                <w:color w:val="223044"/>
                <w:sz w:val="17"/>
              </w:rPr>
              <w:t>Text, sticker, collage, overlay, frame, template, social size</w:t>
            </w:r>
          </w:p>
        </w:tc>
      </w:tr>
      <w:tr>
        <w:tc>
          <w:tcPr>
            <w:tcW w:type="dxa" w:w="1728"/>
            <w:tcMar>
              <w:top w:w="65" w:type="dxa"/>
              <w:start w:w="80" w:type="dxa"/>
              <w:bottom w:w="65" w:type="dxa"/>
              <w:end w:w="80" w:type="dxa"/>
            </w:tcMar>
            <w:vAlign w:val="top"/>
          </w:tcPr>
          <w:p>
            <w:r>
              <w:rPr>
                <w:rFonts w:ascii="Aptos" w:hAnsi="Aptos"/>
                <w:b w:val="0"/>
                <w:color w:val="223044"/>
                <w:sz w:val="17"/>
              </w:rPr>
              <w:t>AI Studio</w:t>
            </w:r>
          </w:p>
        </w:tc>
        <w:tc>
          <w:tcPr>
            <w:tcW w:type="dxa" w:w="3024"/>
            <w:tcMar>
              <w:top w:w="65" w:type="dxa"/>
              <w:start w:w="80" w:type="dxa"/>
              <w:bottom w:w="65" w:type="dxa"/>
              <w:end w:w="80" w:type="dxa"/>
            </w:tcMar>
            <w:vAlign w:val="top"/>
          </w:tcPr>
          <w:p>
            <w:r>
              <w:rPr>
                <w:rFonts w:ascii="Aptos" w:hAnsi="Aptos"/>
                <w:b w:val="0"/>
                <w:color w:val="223044"/>
                <w:sz w:val="17"/>
              </w:rPr>
              <w:t>Tạo/chỉnh bằng AI</w:t>
            </w:r>
          </w:p>
        </w:tc>
        <w:tc>
          <w:tcPr>
            <w:tcW w:type="dxa" w:w="5040"/>
            <w:tcMar>
              <w:top w:w="65" w:type="dxa"/>
              <w:start w:w="80" w:type="dxa"/>
              <w:bottom w:w="65" w:type="dxa"/>
              <w:end w:w="80" w:type="dxa"/>
            </w:tcMar>
            <w:vAlign w:val="top"/>
          </w:tcPr>
          <w:p>
            <w:r>
              <w:rPr>
                <w:rFonts w:ascii="Aptos" w:hAnsi="Aptos"/>
                <w:b w:val="0"/>
                <w:color w:val="223044"/>
                <w:sz w:val="17"/>
              </w:rPr>
              <w:t>Generative fill, replace, expand, relight, restyle, portrait, product image</w:t>
            </w:r>
          </w:p>
        </w:tc>
      </w:tr>
      <w:tr>
        <w:tc>
          <w:tcPr>
            <w:tcW w:type="dxa" w:w="1728"/>
            <w:shd w:fill="F7F9FC"/>
            <w:tcMar>
              <w:top w:w="65" w:type="dxa"/>
              <w:start w:w="80" w:type="dxa"/>
              <w:bottom w:w="65" w:type="dxa"/>
              <w:end w:w="80" w:type="dxa"/>
            </w:tcMar>
            <w:vAlign w:val="top"/>
          </w:tcPr>
          <w:p>
            <w:r>
              <w:rPr>
                <w:rFonts w:ascii="Aptos" w:hAnsi="Aptos"/>
                <w:b w:val="0"/>
                <w:color w:val="223044"/>
                <w:sz w:val="17"/>
              </w:rPr>
              <w:t>Personalization</w:t>
            </w:r>
          </w:p>
        </w:tc>
        <w:tc>
          <w:tcPr>
            <w:tcW w:type="dxa" w:w="3024"/>
            <w:shd w:fill="F7F9FC"/>
            <w:tcMar>
              <w:top w:w="65" w:type="dxa"/>
              <w:start w:w="80" w:type="dxa"/>
              <w:bottom w:w="65" w:type="dxa"/>
              <w:end w:w="80" w:type="dxa"/>
            </w:tcMar>
            <w:vAlign w:val="top"/>
          </w:tcPr>
          <w:p>
            <w:r>
              <w:rPr>
                <w:rFonts w:ascii="Aptos" w:hAnsi="Aptos"/>
                <w:b w:val="0"/>
                <w:color w:val="223044"/>
                <w:sz w:val="17"/>
              </w:rPr>
              <w:t>Học gu chỉnh của người dùng</w:t>
            </w:r>
          </w:p>
        </w:tc>
        <w:tc>
          <w:tcPr>
            <w:tcW w:type="dxa" w:w="5040"/>
            <w:shd w:fill="F7F9FC"/>
            <w:tcMar>
              <w:top w:w="65" w:type="dxa"/>
              <w:start w:w="80" w:type="dxa"/>
              <w:bottom w:w="65" w:type="dxa"/>
              <w:end w:w="80" w:type="dxa"/>
            </w:tcMar>
            <w:vAlign w:val="top"/>
          </w:tcPr>
          <w:p>
            <w:r>
              <w:rPr>
                <w:rFonts w:ascii="Aptos" w:hAnsi="Aptos"/>
                <w:b w:val="0"/>
                <w:color w:val="223044"/>
                <w:sz w:val="17"/>
              </w:rPr>
              <w:t>Preset cá nhân, smart recommendations, style memory cục bộ</w:t>
            </w:r>
          </w:p>
        </w:tc>
      </w:tr>
    </w:tbl>
    <w:p>
      <w:pPr>
        <w:spacing w:after="0"/>
      </w:pPr>
    </w:p>
    <w:p>
      <w:pPr>
        <w:pStyle w:val="Heading1"/>
        <w:keepNext/>
      </w:pPr>
      <w:r>
        <w:t>3. Cấu trúc điều hướng tổng thể</w:t>
      </w:r>
    </w:p>
    <w:p>
      <w:pPr>
        <w:spacing w:line="259" w:lineRule="auto"/>
      </w:pPr>
      <w:r>
        <w:rPr>
          <w:rFonts w:ascii="Aptos" w:hAnsi="Aptos"/>
          <w:b w:val="0"/>
          <w:color w:val="223044"/>
          <w:sz w:val="20"/>
        </w:rPr>
        <w:t>Bottom navigation đề xuất có 5 tab chính để tránh editor bị quá tải: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63A"/>
            <w:tcMar>
              <w:top w:w="75" w:type="dxa"/>
              <w:start w:w="85" w:type="dxa"/>
              <w:bottom w:w="75" w:type="dxa"/>
              <w:end w:w="85" w:type="dxa"/>
            </w:tcMar>
            <w:vAlign w:val="center"/>
          </w:tcPr>
          <w:p>
            <w:pPr>
              <w:jc w:val="center"/>
            </w:pPr>
            <w:r>
              <w:rPr>
                <w:rFonts w:ascii="Aptos" w:hAnsi="Aptos"/>
                <w:b/>
                <w:color w:val="FFFFFF"/>
                <w:sz w:val="17"/>
              </w:rPr>
              <w:t>Tab</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Vai trò</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Màn/luồng chính</w:t>
            </w:r>
          </w:p>
        </w:tc>
      </w:tr>
      <w:tr>
        <w:tc>
          <w:tcPr>
            <w:tcW w:type="dxa" w:w="3408"/>
            <w:tcMar>
              <w:top w:w="65" w:type="dxa"/>
              <w:start w:w="80" w:type="dxa"/>
              <w:bottom w:w="65" w:type="dxa"/>
              <w:end w:w="80" w:type="dxa"/>
            </w:tcMar>
            <w:vAlign w:val="top"/>
          </w:tcPr>
          <w:p>
            <w:r>
              <w:rPr>
                <w:rFonts w:ascii="Aptos" w:hAnsi="Aptos"/>
                <w:b w:val="0"/>
                <w:color w:val="223044"/>
                <w:sz w:val="17"/>
              </w:rPr>
              <w:t>Home</w:t>
            </w:r>
          </w:p>
        </w:tc>
        <w:tc>
          <w:tcPr>
            <w:tcW w:type="dxa" w:w="3408"/>
            <w:tcMar>
              <w:top w:w="65" w:type="dxa"/>
              <w:start w:w="80" w:type="dxa"/>
              <w:bottom w:w="65" w:type="dxa"/>
              <w:end w:w="80" w:type="dxa"/>
            </w:tcMar>
            <w:vAlign w:val="top"/>
          </w:tcPr>
          <w:p>
            <w:r>
              <w:rPr>
                <w:rFonts w:ascii="Aptos" w:hAnsi="Aptos"/>
                <w:b w:val="0"/>
                <w:color w:val="223044"/>
                <w:sz w:val="17"/>
              </w:rPr>
              <w:t>Điểm bắt đầu</w:t>
            </w:r>
          </w:p>
        </w:tc>
        <w:tc>
          <w:tcPr>
            <w:tcW w:type="dxa" w:w="3408"/>
            <w:tcMar>
              <w:top w:w="65" w:type="dxa"/>
              <w:start w:w="80" w:type="dxa"/>
              <w:bottom w:w="65" w:type="dxa"/>
              <w:end w:w="80" w:type="dxa"/>
            </w:tcMar>
            <w:vAlign w:val="top"/>
          </w:tcPr>
          <w:p>
            <w:r>
              <w:rPr>
                <w:rFonts w:ascii="Aptos" w:hAnsi="Aptos"/>
                <w:b w:val="0"/>
                <w:color w:val="223044"/>
                <w:sz w:val="17"/>
              </w:rPr>
              <w:t>Recent drafts, Quick actions, AI shortcuts, template/preset nổi bật</w:t>
            </w:r>
          </w:p>
        </w:tc>
      </w:tr>
      <w:tr>
        <w:tc>
          <w:tcPr>
            <w:tcW w:type="dxa" w:w="3408"/>
            <w:shd w:fill="F7F9FC"/>
            <w:tcMar>
              <w:top w:w="65" w:type="dxa"/>
              <w:start w:w="80" w:type="dxa"/>
              <w:bottom w:w="65" w:type="dxa"/>
              <w:end w:w="80" w:type="dxa"/>
            </w:tcMar>
            <w:vAlign w:val="top"/>
          </w:tcPr>
          <w:p>
            <w:r>
              <w:rPr>
                <w:rFonts w:ascii="Aptos" w:hAnsi="Aptos"/>
                <w:b w:val="0"/>
                <w:color w:val="223044"/>
                <w:sz w:val="17"/>
              </w:rPr>
              <w:t>Edit</w:t>
            </w:r>
          </w:p>
        </w:tc>
        <w:tc>
          <w:tcPr>
            <w:tcW w:type="dxa" w:w="3408"/>
            <w:shd w:fill="F7F9FC"/>
            <w:tcMar>
              <w:top w:w="65" w:type="dxa"/>
              <w:start w:w="80" w:type="dxa"/>
              <w:bottom w:w="65" w:type="dxa"/>
              <w:end w:w="80" w:type="dxa"/>
            </w:tcMar>
            <w:vAlign w:val="top"/>
          </w:tcPr>
          <w:p>
            <w:r>
              <w:rPr>
                <w:rFonts w:ascii="Aptos" w:hAnsi="Aptos"/>
                <w:b w:val="0"/>
                <w:color w:val="223044"/>
                <w:sz w:val="17"/>
              </w:rPr>
              <w:t>Chỉnh ảnh</w:t>
            </w:r>
          </w:p>
        </w:tc>
        <w:tc>
          <w:tcPr>
            <w:tcW w:type="dxa" w:w="3408"/>
            <w:shd w:fill="F7F9FC"/>
            <w:tcMar>
              <w:top w:w="65" w:type="dxa"/>
              <w:start w:w="80" w:type="dxa"/>
              <w:bottom w:w="65" w:type="dxa"/>
              <w:end w:w="80" w:type="dxa"/>
            </w:tcMar>
            <w:vAlign w:val="top"/>
          </w:tcPr>
          <w:p>
            <w:r>
              <w:rPr>
                <w:rFonts w:ascii="Aptos" w:hAnsi="Aptos"/>
                <w:b w:val="0"/>
                <w:color w:val="223044"/>
                <w:sz w:val="17"/>
              </w:rPr>
              <w:t>Import ảnh → Editor Workspace → Export</w:t>
            </w:r>
          </w:p>
        </w:tc>
      </w:tr>
      <w:tr>
        <w:tc>
          <w:tcPr>
            <w:tcW w:type="dxa" w:w="3408"/>
            <w:tcMar>
              <w:top w:w="65" w:type="dxa"/>
              <w:start w:w="80" w:type="dxa"/>
              <w:bottom w:w="65" w:type="dxa"/>
              <w:end w:w="80" w:type="dxa"/>
            </w:tcMar>
            <w:vAlign w:val="top"/>
          </w:tcPr>
          <w:p>
            <w:r>
              <w:rPr>
                <w:rFonts w:ascii="Aptos" w:hAnsi="Aptos"/>
                <w:b w:val="0"/>
                <w:color w:val="223044"/>
                <w:sz w:val="17"/>
              </w:rPr>
              <w:t>AI</w:t>
            </w:r>
          </w:p>
        </w:tc>
        <w:tc>
          <w:tcPr>
            <w:tcW w:type="dxa" w:w="3408"/>
            <w:tcMar>
              <w:top w:w="65" w:type="dxa"/>
              <w:start w:w="80" w:type="dxa"/>
              <w:bottom w:w="65" w:type="dxa"/>
              <w:end w:w="80" w:type="dxa"/>
            </w:tcMar>
            <w:vAlign w:val="top"/>
          </w:tcPr>
          <w:p>
            <w:r>
              <w:rPr>
                <w:rFonts w:ascii="Aptos" w:hAnsi="Aptos"/>
                <w:b w:val="0"/>
                <w:color w:val="223044"/>
                <w:sz w:val="17"/>
              </w:rPr>
              <w:t>Công cụ AI</w:t>
            </w:r>
          </w:p>
        </w:tc>
        <w:tc>
          <w:tcPr>
            <w:tcW w:type="dxa" w:w="3408"/>
            <w:tcMar>
              <w:top w:w="65" w:type="dxa"/>
              <w:start w:w="80" w:type="dxa"/>
              <w:bottom w:w="65" w:type="dxa"/>
              <w:end w:w="80" w:type="dxa"/>
            </w:tcMar>
            <w:vAlign w:val="top"/>
          </w:tcPr>
          <w:p>
            <w:r>
              <w:rPr>
                <w:rFonts w:ascii="Aptos" w:hAnsi="Aptos"/>
                <w:b w:val="0"/>
                <w:color w:val="223044"/>
                <w:sz w:val="17"/>
              </w:rPr>
              <w:t>Enhance, Remove, Background, Expand, Replace, Relight, Portrait, Restore</w:t>
            </w:r>
          </w:p>
        </w:tc>
      </w:tr>
      <w:tr>
        <w:tc>
          <w:tcPr>
            <w:tcW w:type="dxa" w:w="3408"/>
            <w:shd w:fill="F7F9FC"/>
            <w:tcMar>
              <w:top w:w="65" w:type="dxa"/>
              <w:start w:w="80" w:type="dxa"/>
              <w:bottom w:w="65" w:type="dxa"/>
              <w:end w:w="80" w:type="dxa"/>
            </w:tcMar>
            <w:vAlign w:val="top"/>
          </w:tcPr>
          <w:p>
            <w:r>
              <w:rPr>
                <w:rFonts w:ascii="Aptos" w:hAnsi="Aptos"/>
                <w:b w:val="0"/>
                <w:color w:val="223044"/>
                <w:sz w:val="17"/>
              </w:rPr>
              <w:t>Create</w:t>
            </w:r>
          </w:p>
        </w:tc>
        <w:tc>
          <w:tcPr>
            <w:tcW w:type="dxa" w:w="3408"/>
            <w:shd w:fill="F7F9FC"/>
            <w:tcMar>
              <w:top w:w="65" w:type="dxa"/>
              <w:start w:w="80" w:type="dxa"/>
              <w:bottom w:w="65" w:type="dxa"/>
              <w:end w:w="80" w:type="dxa"/>
            </w:tcMar>
            <w:vAlign w:val="top"/>
          </w:tcPr>
          <w:p>
            <w:r>
              <w:rPr>
                <w:rFonts w:ascii="Aptos" w:hAnsi="Aptos"/>
                <w:b w:val="0"/>
                <w:color w:val="223044"/>
                <w:sz w:val="17"/>
              </w:rPr>
              <w:t>Sáng tạo</w:t>
            </w:r>
          </w:p>
        </w:tc>
        <w:tc>
          <w:tcPr>
            <w:tcW w:type="dxa" w:w="3408"/>
            <w:shd w:fill="F7F9FC"/>
            <w:tcMar>
              <w:top w:w="65" w:type="dxa"/>
              <w:start w:w="80" w:type="dxa"/>
              <w:bottom w:w="65" w:type="dxa"/>
              <w:end w:w="80" w:type="dxa"/>
            </w:tcMar>
            <w:vAlign w:val="top"/>
          </w:tcPr>
          <w:p>
            <w:r>
              <w:rPr>
                <w:rFonts w:ascii="Aptos" w:hAnsi="Aptos"/>
                <w:b w:val="0"/>
                <w:color w:val="223044"/>
                <w:sz w:val="17"/>
              </w:rPr>
              <w:t>Collage, Poster, Story, Social post, Product card, Template</w:t>
            </w:r>
          </w:p>
        </w:tc>
      </w:tr>
      <w:tr>
        <w:tc>
          <w:tcPr>
            <w:tcW w:type="dxa" w:w="3408"/>
            <w:tcMar>
              <w:top w:w="65" w:type="dxa"/>
              <w:start w:w="80" w:type="dxa"/>
              <w:bottom w:w="65" w:type="dxa"/>
              <w:end w:w="80" w:type="dxa"/>
            </w:tcMar>
            <w:vAlign w:val="top"/>
          </w:tcPr>
          <w:p>
            <w:r>
              <w:rPr>
                <w:rFonts w:ascii="Aptos" w:hAnsi="Aptos"/>
                <w:b w:val="0"/>
                <w:color w:val="223044"/>
                <w:sz w:val="17"/>
              </w:rPr>
              <w:t>Me</w:t>
            </w:r>
          </w:p>
        </w:tc>
        <w:tc>
          <w:tcPr>
            <w:tcW w:type="dxa" w:w="3408"/>
            <w:tcMar>
              <w:top w:w="65" w:type="dxa"/>
              <w:start w:w="80" w:type="dxa"/>
              <w:bottom w:w="65" w:type="dxa"/>
              <w:end w:w="80" w:type="dxa"/>
            </w:tcMar>
            <w:vAlign w:val="top"/>
          </w:tcPr>
          <w:p>
            <w:r>
              <w:rPr>
                <w:rFonts w:ascii="Aptos" w:hAnsi="Aptos"/>
                <w:b w:val="0"/>
                <w:color w:val="223044"/>
                <w:sz w:val="17"/>
              </w:rPr>
              <w:t>Tài khoản</w:t>
            </w:r>
          </w:p>
        </w:tc>
        <w:tc>
          <w:tcPr>
            <w:tcW w:type="dxa" w:w="3408"/>
            <w:tcMar>
              <w:top w:w="65" w:type="dxa"/>
              <w:start w:w="80" w:type="dxa"/>
              <w:bottom w:w="65" w:type="dxa"/>
              <w:end w:w="80" w:type="dxa"/>
            </w:tcMar>
            <w:vAlign w:val="top"/>
          </w:tcPr>
          <w:p>
            <w:r>
              <w:rPr>
                <w:rFonts w:ascii="Aptos" w:hAnsi="Aptos"/>
                <w:b w:val="0"/>
                <w:color w:val="223044"/>
                <w:sz w:val="17"/>
              </w:rPr>
              <w:t>Projects, Favorites, Downloads, Subscription, AI credits, Settings</w:t>
            </w:r>
          </w:p>
        </w:tc>
      </w:tr>
    </w:tbl>
    <w:p>
      <w:pPr>
        <w:spacing w:after="0"/>
      </w:pPr>
    </w:p>
    <w:p>
      <w:pPr>
        <w:pStyle w:val="Heading1"/>
        <w:keepNext/>
      </w:pPr>
      <w:r>
        <w:t>4. Full user flow</w:t>
      </w:r>
    </w:p>
    <w:p>
      <w:pPr>
        <w:pStyle w:val="ListNumber"/>
        <w:spacing w:after="40"/>
      </w:pPr>
      <w:r>
        <w:rPr>
          <w:rFonts w:ascii="Aptos" w:hAnsi="Aptos"/>
          <w:b w:val="0"/>
          <w:color w:val="223044"/>
          <w:sz w:val="19"/>
        </w:rPr>
        <w:t>Splash → kiểm tra trạng thái app, remote config, entitlement/subscription.</w:t>
      </w:r>
    </w:p>
    <w:p>
      <w:pPr>
        <w:pStyle w:val="ListNumber"/>
        <w:spacing w:after="40"/>
      </w:pPr>
      <w:r>
        <w:rPr>
          <w:rFonts w:ascii="Aptos" w:hAnsi="Aptos"/>
          <w:b w:val="0"/>
          <w:color w:val="223044"/>
          <w:sz w:val="19"/>
        </w:rPr>
        <w:t>Onboarding 3-4 màn → nêu lợi ích: Enhance, Remove, Retouch, AI Create.</w:t>
      </w:r>
    </w:p>
    <w:p>
      <w:pPr>
        <w:pStyle w:val="ListNumber"/>
        <w:spacing w:after="40"/>
      </w:pPr>
      <w:r>
        <w:rPr>
          <w:rFonts w:ascii="Aptos" w:hAnsi="Aptos"/>
          <w:b w:val="0"/>
          <w:color w:val="223044"/>
          <w:sz w:val="19"/>
        </w:rPr>
        <w:t>Permission → Photos/Media, Camera khi cần; không xin quyền quá sớm.</w:t>
      </w:r>
    </w:p>
    <w:p>
      <w:pPr>
        <w:pStyle w:val="ListNumber"/>
        <w:spacing w:after="40"/>
      </w:pPr>
      <w:r>
        <w:rPr>
          <w:rFonts w:ascii="Aptos" w:hAnsi="Aptos"/>
          <w:b w:val="0"/>
          <w:color w:val="223044"/>
          <w:sz w:val="19"/>
        </w:rPr>
        <w:t>Home → chọn Edit Photo / Retouch / Remove / AI Enhance / Background / Collage.</w:t>
      </w:r>
    </w:p>
    <w:p>
      <w:pPr>
        <w:pStyle w:val="ListNumber"/>
        <w:spacing w:after="40"/>
      </w:pPr>
      <w:r>
        <w:rPr>
          <w:rFonts w:ascii="Aptos" w:hAnsi="Aptos"/>
          <w:b w:val="0"/>
          <w:color w:val="223044"/>
          <w:sz w:val="19"/>
        </w:rPr>
        <w:t>Media Picker → chọn ảnh → validate định dạng/kích thước → tạo project draft.</w:t>
      </w:r>
    </w:p>
    <w:p>
      <w:pPr>
        <w:pStyle w:val="ListNumber"/>
        <w:spacing w:after="40"/>
      </w:pPr>
      <w:r>
        <w:rPr>
          <w:rFonts w:ascii="Aptos" w:hAnsi="Aptos"/>
          <w:b w:val="0"/>
          <w:color w:val="223044"/>
          <w:sz w:val="19"/>
        </w:rPr>
        <w:t>Editor Workspace → preview + bottom tool bar + layer/history + undo/redo.</w:t>
      </w:r>
    </w:p>
    <w:p>
      <w:pPr>
        <w:pStyle w:val="ListNumber"/>
        <w:spacing w:after="40"/>
      </w:pPr>
      <w:r>
        <w:rPr>
          <w:rFonts w:ascii="Aptos" w:hAnsi="Aptos"/>
          <w:b w:val="0"/>
          <w:color w:val="223044"/>
          <w:sz w:val="19"/>
        </w:rPr>
        <w:t>Áp dụng chỉnh sửa → lưu operation stack hoặc intermediate cache.</w:t>
      </w:r>
    </w:p>
    <w:p>
      <w:pPr>
        <w:pStyle w:val="ListNumber"/>
        <w:spacing w:after="40"/>
      </w:pPr>
      <w:r>
        <w:rPr>
          <w:rFonts w:ascii="Aptos" w:hAnsi="Aptos"/>
          <w:b w:val="0"/>
          <w:color w:val="223044"/>
          <w:sz w:val="19"/>
        </w:rPr>
        <w:t>Compare before/after → Export.</w:t>
      </w:r>
    </w:p>
    <w:p>
      <w:pPr>
        <w:pStyle w:val="ListNumber"/>
        <w:spacing w:after="40"/>
      </w:pPr>
      <w:r>
        <w:rPr>
          <w:rFonts w:ascii="Aptos" w:hAnsi="Aptos"/>
          <w:b w:val="0"/>
          <w:color w:val="223044"/>
          <w:sz w:val="19"/>
        </w:rPr>
        <w:t>Export Settings → resolution, format, quality, watermark, metadata.</w:t>
      </w:r>
    </w:p>
    <w:p>
      <w:pPr>
        <w:pStyle w:val="ListNumber"/>
        <w:spacing w:after="40"/>
      </w:pPr>
      <w:r>
        <w:rPr>
          <w:rFonts w:ascii="Aptos" w:hAnsi="Aptos"/>
          <w:b w:val="0"/>
          <w:color w:val="223044"/>
          <w:sz w:val="19"/>
        </w:rPr>
        <w:t>Save/Share → Gallery, Instagram/TikTok/Facebook, copy, share sheet.</w:t>
      </w:r>
    </w:p>
    <w:p>
      <w:pPr>
        <w:pStyle w:val="ListNumber"/>
        <w:spacing w:after="40"/>
      </w:pPr>
      <w:r>
        <w:rPr>
          <w:rFonts w:ascii="Aptos" w:hAnsi="Aptos"/>
          <w:b w:val="0"/>
          <w:color w:val="223044"/>
          <w:sz w:val="19"/>
        </w:rPr>
        <w:t>Project được lưu vào Drafts để chỉnh tiếp.</w:t>
      </w:r>
    </w:p>
    <w:p>
      <w:pPr>
        <w:pStyle w:val="Heading1"/>
        <w:keepNext/>
      </w:pPr>
      <w:r>
        <w:t>5. Home &amp; onboarding</w:t>
      </w:r>
    </w:p>
    <w:p>
      <w:pPr>
        <w:pStyle w:val="Heading2"/>
        <w:keepNext/>
      </w:pPr>
      <w:r>
        <w:t>5.1 Splash</w:t>
      </w:r>
    </w:p>
    <w:p>
      <w:pPr>
        <w:pStyle w:val="ListBullet"/>
        <w:spacing w:after="40"/>
        <w:ind w:left="259"/>
      </w:pPr>
      <w:r>
        <w:rPr>
          <w:rFonts w:ascii="Aptos" w:hAnsi="Aptos"/>
          <w:b w:val="0"/>
          <w:color w:val="223044"/>
          <w:sz w:val="19"/>
        </w:rPr>
        <w:t>Logo + brand animation ngắn, tối ưu dưới 1.5 giây.</w:t>
      </w:r>
    </w:p>
    <w:p>
      <w:pPr>
        <w:pStyle w:val="ListBullet"/>
        <w:spacing w:after="40"/>
        <w:ind w:left="259"/>
      </w:pPr>
      <w:r>
        <w:rPr>
          <w:rFonts w:ascii="Aptos" w:hAnsi="Aptos"/>
          <w:b w:val="0"/>
          <w:color w:val="223044"/>
          <w:sz w:val="19"/>
        </w:rPr>
        <w:t>Load remote config: paywall variant, ad placement, AI feature flags, maintenance notice.</w:t>
      </w:r>
    </w:p>
    <w:p>
      <w:pPr>
        <w:pStyle w:val="ListBullet"/>
        <w:spacing w:after="40"/>
        <w:ind w:left="259"/>
      </w:pPr>
      <w:r>
        <w:rPr>
          <w:rFonts w:ascii="Aptos" w:hAnsi="Aptos"/>
          <w:b w:val="0"/>
          <w:color w:val="223044"/>
          <w:sz w:val="19"/>
        </w:rPr>
        <w:t>Khôi phục subscription entitlement trước khi hiển thị Home.</w:t>
      </w:r>
    </w:p>
    <w:p>
      <w:pPr>
        <w:pStyle w:val="Heading2"/>
        <w:keepNext/>
      </w:pPr>
      <w:r>
        <w:t>5.2 Onboarding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63A"/>
            <w:tcMar>
              <w:top w:w="75" w:type="dxa"/>
              <w:start w:w="85" w:type="dxa"/>
              <w:bottom w:w="75" w:type="dxa"/>
              <w:end w:w="85" w:type="dxa"/>
            </w:tcMar>
            <w:vAlign w:val="center"/>
          </w:tcPr>
          <w:p>
            <w:pPr>
              <w:jc w:val="center"/>
            </w:pPr>
            <w:r>
              <w:rPr>
                <w:rFonts w:ascii="Aptos" w:hAnsi="Aptos"/>
                <w:b/>
                <w:color w:val="FFFFFF"/>
                <w:sz w:val="17"/>
              </w:rPr>
              <w:t>Màn</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Thông điệp</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CTA</w:t>
            </w:r>
          </w:p>
        </w:tc>
      </w:tr>
      <w:tr>
        <w:tc>
          <w:tcPr>
            <w:tcW w:type="dxa" w:w="3408"/>
            <w:tcMar>
              <w:top w:w="65" w:type="dxa"/>
              <w:start w:w="80" w:type="dxa"/>
              <w:bottom w:w="65" w:type="dxa"/>
              <w:end w:w="80" w:type="dxa"/>
            </w:tcMar>
            <w:vAlign w:val="top"/>
          </w:tcPr>
          <w:p>
            <w:r>
              <w:rPr>
                <w:rFonts w:ascii="Aptos" w:hAnsi="Aptos"/>
                <w:b w:val="0"/>
                <w:color w:val="223044"/>
                <w:sz w:val="17"/>
              </w:rPr>
              <w:t>1</w:t>
            </w:r>
          </w:p>
        </w:tc>
        <w:tc>
          <w:tcPr>
            <w:tcW w:type="dxa" w:w="3408"/>
            <w:tcMar>
              <w:top w:w="65" w:type="dxa"/>
              <w:start w:w="80" w:type="dxa"/>
              <w:bottom w:w="65" w:type="dxa"/>
              <w:end w:w="80" w:type="dxa"/>
            </w:tcMar>
            <w:vAlign w:val="top"/>
          </w:tcPr>
          <w:p>
            <w:r>
              <w:rPr>
                <w:rFonts w:ascii="Aptos" w:hAnsi="Aptos"/>
                <w:b w:val="0"/>
                <w:color w:val="223044"/>
                <w:sz w:val="17"/>
              </w:rPr>
              <w:t>Enhance ảnh trong một chạm</w:t>
            </w:r>
          </w:p>
        </w:tc>
        <w:tc>
          <w:tcPr>
            <w:tcW w:type="dxa" w:w="3408"/>
            <w:tcMar>
              <w:top w:w="65" w:type="dxa"/>
              <w:start w:w="80" w:type="dxa"/>
              <w:bottom w:w="65" w:type="dxa"/>
              <w:end w:w="80" w:type="dxa"/>
            </w:tcMar>
            <w:vAlign w:val="top"/>
          </w:tcPr>
          <w:p>
            <w:r>
              <w:rPr>
                <w:rFonts w:ascii="Aptos" w:hAnsi="Aptos"/>
                <w:b w:val="0"/>
                <w:color w:val="223044"/>
                <w:sz w:val="17"/>
              </w:rPr>
              <w:t>Continue</w:t>
            </w:r>
          </w:p>
        </w:tc>
      </w:tr>
      <w:tr>
        <w:tc>
          <w:tcPr>
            <w:tcW w:type="dxa" w:w="3408"/>
            <w:shd w:fill="F7F9FC"/>
            <w:tcMar>
              <w:top w:w="65" w:type="dxa"/>
              <w:start w:w="80" w:type="dxa"/>
              <w:bottom w:w="65" w:type="dxa"/>
              <w:end w:w="80" w:type="dxa"/>
            </w:tcMar>
            <w:vAlign w:val="top"/>
          </w:tcPr>
          <w:p>
            <w:r>
              <w:rPr>
                <w:rFonts w:ascii="Aptos" w:hAnsi="Aptos"/>
                <w:b w:val="0"/>
                <w:color w:val="223044"/>
                <w:sz w:val="17"/>
              </w:rPr>
              <w:t>2</w:t>
            </w:r>
          </w:p>
        </w:tc>
        <w:tc>
          <w:tcPr>
            <w:tcW w:type="dxa" w:w="3408"/>
            <w:shd w:fill="F7F9FC"/>
            <w:tcMar>
              <w:top w:w="65" w:type="dxa"/>
              <w:start w:w="80" w:type="dxa"/>
              <w:bottom w:w="65" w:type="dxa"/>
              <w:end w:w="80" w:type="dxa"/>
            </w:tcMar>
            <w:vAlign w:val="top"/>
          </w:tcPr>
          <w:p>
            <w:r>
              <w:rPr>
                <w:rFonts w:ascii="Aptos" w:hAnsi="Aptos"/>
                <w:b w:val="0"/>
                <w:color w:val="223044"/>
                <w:sz w:val="17"/>
              </w:rPr>
              <w:t>Xóa vật thể/người khỏi ảnh</w:t>
            </w:r>
          </w:p>
        </w:tc>
        <w:tc>
          <w:tcPr>
            <w:tcW w:type="dxa" w:w="3408"/>
            <w:shd w:fill="F7F9FC"/>
            <w:tcMar>
              <w:top w:w="65" w:type="dxa"/>
              <w:start w:w="80" w:type="dxa"/>
              <w:bottom w:w="65" w:type="dxa"/>
              <w:end w:w="80" w:type="dxa"/>
            </w:tcMar>
            <w:vAlign w:val="top"/>
          </w:tcPr>
          <w:p>
            <w:r>
              <w:rPr>
                <w:rFonts w:ascii="Aptos" w:hAnsi="Aptos"/>
                <w:b w:val="0"/>
                <w:color w:val="223044"/>
                <w:sz w:val="17"/>
              </w:rPr>
              <w:t>Continue</w:t>
            </w:r>
          </w:p>
        </w:tc>
      </w:tr>
      <w:tr>
        <w:tc>
          <w:tcPr>
            <w:tcW w:type="dxa" w:w="3408"/>
            <w:tcMar>
              <w:top w:w="65" w:type="dxa"/>
              <w:start w:w="80" w:type="dxa"/>
              <w:bottom w:w="65" w:type="dxa"/>
              <w:end w:w="80" w:type="dxa"/>
            </w:tcMar>
            <w:vAlign w:val="top"/>
          </w:tcPr>
          <w:p>
            <w:r>
              <w:rPr>
                <w:rFonts w:ascii="Aptos" w:hAnsi="Aptos"/>
                <w:b w:val="0"/>
                <w:color w:val="223044"/>
                <w:sz w:val="17"/>
              </w:rPr>
              <w:t>3</w:t>
            </w:r>
          </w:p>
        </w:tc>
        <w:tc>
          <w:tcPr>
            <w:tcW w:type="dxa" w:w="3408"/>
            <w:tcMar>
              <w:top w:w="65" w:type="dxa"/>
              <w:start w:w="80" w:type="dxa"/>
              <w:bottom w:w="65" w:type="dxa"/>
              <w:end w:w="80" w:type="dxa"/>
            </w:tcMar>
            <w:vAlign w:val="top"/>
          </w:tcPr>
          <w:p>
            <w:r>
              <w:rPr>
                <w:rFonts w:ascii="Aptos" w:hAnsi="Aptos"/>
                <w:b w:val="0"/>
                <w:color w:val="223044"/>
                <w:sz w:val="17"/>
              </w:rPr>
              <w:t>Retouch + chỉnh màu chuyên sâu</w:t>
            </w:r>
          </w:p>
        </w:tc>
        <w:tc>
          <w:tcPr>
            <w:tcW w:type="dxa" w:w="3408"/>
            <w:tcMar>
              <w:top w:w="65" w:type="dxa"/>
              <w:start w:w="80" w:type="dxa"/>
              <w:bottom w:w="65" w:type="dxa"/>
              <w:end w:w="80" w:type="dxa"/>
            </w:tcMar>
            <w:vAlign w:val="top"/>
          </w:tcPr>
          <w:p>
            <w:r>
              <w:rPr>
                <w:rFonts w:ascii="Aptos" w:hAnsi="Aptos"/>
                <w:b w:val="0"/>
                <w:color w:val="223044"/>
                <w:sz w:val="17"/>
              </w:rPr>
              <w:t>Continue</w:t>
            </w:r>
          </w:p>
        </w:tc>
      </w:tr>
      <w:tr>
        <w:tc>
          <w:tcPr>
            <w:tcW w:type="dxa" w:w="3408"/>
            <w:shd w:fill="F7F9FC"/>
            <w:tcMar>
              <w:top w:w="65" w:type="dxa"/>
              <w:start w:w="80" w:type="dxa"/>
              <w:bottom w:w="65" w:type="dxa"/>
              <w:end w:w="80" w:type="dxa"/>
            </w:tcMar>
            <w:vAlign w:val="top"/>
          </w:tcPr>
          <w:p>
            <w:r>
              <w:rPr>
                <w:rFonts w:ascii="Aptos" w:hAnsi="Aptos"/>
                <w:b w:val="0"/>
                <w:color w:val="223044"/>
                <w:sz w:val="17"/>
              </w:rPr>
              <w:t>4</w:t>
            </w:r>
          </w:p>
        </w:tc>
        <w:tc>
          <w:tcPr>
            <w:tcW w:type="dxa" w:w="3408"/>
            <w:shd w:fill="F7F9FC"/>
            <w:tcMar>
              <w:top w:w="65" w:type="dxa"/>
              <w:start w:w="80" w:type="dxa"/>
              <w:bottom w:w="65" w:type="dxa"/>
              <w:end w:w="80" w:type="dxa"/>
            </w:tcMar>
            <w:vAlign w:val="top"/>
          </w:tcPr>
          <w:p>
            <w:r>
              <w:rPr>
                <w:rFonts w:ascii="Aptos" w:hAnsi="Aptos"/>
                <w:b w:val="0"/>
                <w:color w:val="223044"/>
                <w:sz w:val="17"/>
              </w:rPr>
              <w:t>AI Studio cho ảnh sáng tạo</w:t>
            </w:r>
          </w:p>
        </w:tc>
        <w:tc>
          <w:tcPr>
            <w:tcW w:type="dxa" w:w="3408"/>
            <w:shd w:fill="F7F9FC"/>
            <w:tcMar>
              <w:top w:w="65" w:type="dxa"/>
              <w:start w:w="80" w:type="dxa"/>
              <w:bottom w:w="65" w:type="dxa"/>
              <w:end w:w="80" w:type="dxa"/>
            </w:tcMar>
            <w:vAlign w:val="top"/>
          </w:tcPr>
          <w:p>
            <w:r>
              <w:rPr>
                <w:rFonts w:ascii="Aptos" w:hAnsi="Aptos"/>
                <w:b w:val="0"/>
                <w:color w:val="223044"/>
                <w:sz w:val="17"/>
              </w:rPr>
              <w:t>Start Editing</w:t>
            </w:r>
          </w:p>
        </w:tc>
      </w:tr>
    </w:tbl>
    <w:p>
      <w:pPr>
        <w:spacing w:after="0"/>
      </w:pPr>
    </w:p>
    <w:p>
      <w:pPr>
        <w:pStyle w:val="Heading2"/>
        <w:keepNext/>
      </w:pPr>
      <w:r>
        <w:t>5.3 Home</w:t>
      </w:r>
    </w:p>
    <w:p>
      <w:pPr>
        <w:pStyle w:val="ListBullet"/>
        <w:spacing w:after="40"/>
        <w:ind w:left="259"/>
      </w:pPr>
      <w:r>
        <w:rPr>
          <w:rFonts w:ascii="Aptos" w:hAnsi="Aptos"/>
          <w:b w:val="0"/>
          <w:color w:val="223044"/>
          <w:sz w:val="19"/>
        </w:rPr>
        <w:t>Hero Quick Edit: Edit Photo, AI Enhance, Remove Object, Retouch.</w:t>
      </w:r>
    </w:p>
    <w:p>
      <w:pPr>
        <w:pStyle w:val="ListBullet"/>
        <w:spacing w:after="40"/>
        <w:ind w:left="259"/>
      </w:pPr>
      <w:r>
        <w:rPr>
          <w:rFonts w:ascii="Aptos" w:hAnsi="Aptos"/>
          <w:b w:val="0"/>
          <w:color w:val="223044"/>
          <w:sz w:val="19"/>
        </w:rPr>
        <w:t>Continue Editing: project gần nhất.</w:t>
      </w:r>
    </w:p>
    <w:p>
      <w:pPr>
        <w:pStyle w:val="ListBullet"/>
        <w:spacing w:after="40"/>
        <w:ind w:left="259"/>
      </w:pPr>
      <w:r>
        <w:rPr>
          <w:rFonts w:ascii="Aptos" w:hAnsi="Aptos"/>
          <w:b w:val="0"/>
          <w:color w:val="223044"/>
          <w:sz w:val="19"/>
        </w:rPr>
        <w:t>AI Tools: Remove BG, Expand, Replace, Relight, Restore, Headshot.</w:t>
      </w:r>
    </w:p>
    <w:p>
      <w:pPr>
        <w:pStyle w:val="ListBullet"/>
        <w:spacing w:after="40"/>
        <w:ind w:left="259"/>
      </w:pPr>
      <w:r>
        <w:rPr>
          <w:rFonts w:ascii="Aptos" w:hAnsi="Aptos"/>
          <w:b w:val="0"/>
          <w:color w:val="223044"/>
          <w:sz w:val="19"/>
        </w:rPr>
        <w:t>Popular Presets/Filters.</w:t>
      </w:r>
    </w:p>
    <w:p>
      <w:pPr>
        <w:pStyle w:val="ListBullet"/>
        <w:spacing w:after="40"/>
        <w:ind w:left="259"/>
      </w:pPr>
      <w:r>
        <w:rPr>
          <w:rFonts w:ascii="Aptos" w:hAnsi="Aptos"/>
          <w:b w:val="0"/>
          <w:color w:val="223044"/>
          <w:sz w:val="19"/>
        </w:rPr>
        <w:t>Templates theo tỷ lệ Instagram Story, Post, TikTok cover, YouTube thumbnail.</w:t>
      </w:r>
    </w:p>
    <w:p>
      <w:pPr>
        <w:pStyle w:val="ListBullet"/>
        <w:spacing w:after="40"/>
        <w:ind w:left="259"/>
      </w:pPr>
      <w:r>
        <w:rPr>
          <w:rFonts w:ascii="Aptos" w:hAnsi="Aptos"/>
          <w:b w:val="0"/>
          <w:color w:val="223044"/>
          <w:sz w:val="19"/>
        </w:rPr>
        <w:t>Banner Pro/AI credits nhưng không che khuất tác vụ chính.</w:t>
      </w:r>
    </w:p>
    <w:p>
      <w:pPr>
        <w:pStyle w:val="Heading1"/>
        <w:keepNext/>
      </w:pPr>
      <w:r>
        <w:t>6. Media Picker &amp; Project</w:t>
      </w:r>
    </w:p>
    <w:p>
      <w:pPr>
        <w:pStyle w:val="ListBullet"/>
        <w:spacing w:after="40"/>
        <w:ind w:left="259"/>
      </w:pPr>
      <w:r>
        <w:rPr>
          <w:rFonts w:ascii="Aptos" w:hAnsi="Aptos"/>
          <w:b w:val="0"/>
          <w:color w:val="223044"/>
          <w:sz w:val="19"/>
        </w:rPr>
        <w:t>Album, Recents, Favorites, Camera, Files.</w:t>
      </w:r>
    </w:p>
    <w:p>
      <w:pPr>
        <w:pStyle w:val="ListBullet"/>
        <w:spacing w:after="40"/>
        <w:ind w:left="259"/>
      </w:pPr>
      <w:r>
        <w:rPr>
          <w:rFonts w:ascii="Aptos" w:hAnsi="Aptos"/>
          <w:b w:val="0"/>
          <w:color w:val="223044"/>
          <w:sz w:val="19"/>
        </w:rPr>
        <w:t>Single select cho editor; multi-select cho collage/batch.</w:t>
      </w:r>
    </w:p>
    <w:p>
      <w:pPr>
        <w:pStyle w:val="ListBullet"/>
        <w:spacing w:after="40"/>
        <w:ind w:left="259"/>
      </w:pPr>
      <w:r>
        <w:rPr>
          <w:rFonts w:ascii="Aptos" w:hAnsi="Aptos"/>
          <w:b w:val="0"/>
          <w:color w:val="223044"/>
          <w:sz w:val="19"/>
        </w:rPr>
        <w:t>Hiển thị kích thước ảnh, RAW/HEIC nếu hỗ trợ.</w:t>
      </w:r>
    </w:p>
    <w:p>
      <w:pPr>
        <w:pStyle w:val="ListBullet"/>
        <w:spacing w:after="40"/>
        <w:ind w:left="259"/>
      </w:pPr>
      <w:r>
        <w:rPr>
          <w:rFonts w:ascii="Aptos" w:hAnsi="Aptos"/>
          <w:b w:val="0"/>
          <w:color w:val="223044"/>
          <w:sz w:val="19"/>
        </w:rPr>
        <w:t>Cảnh báo khi ảnh quá nhỏ cho AI enhance.</w:t>
      </w:r>
    </w:p>
    <w:p>
      <w:pPr>
        <w:pStyle w:val="ListBullet"/>
        <w:spacing w:after="40"/>
        <w:ind w:left="259"/>
      </w:pPr>
      <w:r>
        <w:rPr>
          <w:rFonts w:ascii="Aptos" w:hAnsi="Aptos"/>
          <w:b w:val="0"/>
          <w:color w:val="223044"/>
          <w:sz w:val="19"/>
        </w:rPr>
        <w:t>Auto draft: project_id, original_uri, edit_stack, preview_cache, created_at, updated_at.</w:t>
      </w:r>
    </w:p>
    <w:p>
      <w:pPr>
        <w:pStyle w:val="ListBullet"/>
        <w:spacing w:after="40"/>
        <w:ind w:left="259"/>
      </w:pPr>
      <w:r>
        <w:rPr>
          <w:rFonts w:ascii="Aptos" w:hAnsi="Aptos"/>
          <w:b w:val="0"/>
          <w:color w:val="223044"/>
          <w:sz w:val="19"/>
        </w:rPr>
        <w:t>Không overwrite ảnh gốc; export luôn tạo file mới.</w:t>
      </w:r>
    </w:p>
    <w:p>
      <w:pPr>
        <w:pStyle w:val="Heading1"/>
        <w:keepNext/>
      </w:pPr>
      <w:r>
        <w:t>7. Editor Workspace - màn lõi</w:t>
      </w:r>
    </w:p>
    <w:p>
      <w:pPr>
        <w:spacing w:line="259" w:lineRule="auto"/>
      </w:pPr>
      <w:r>
        <w:rPr>
          <w:rFonts w:ascii="Aptos" w:hAnsi="Aptos"/>
          <w:b w:val="0"/>
          <w:color w:val="223044"/>
          <w:sz w:val="20"/>
        </w:rPr>
        <w:t>Màn Editor nên chia thành 4 vùng: top action bar, canvas, contextual controls, bottom tool bar. Khi chọn một tool, bottom bar chuyển sang sub-tools thay vì mở nhiều modal.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Vùng</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Thành phần</w:t>
            </w:r>
          </w:p>
        </w:tc>
      </w:tr>
      <w:tr>
        <w:tc>
          <w:tcPr>
            <w:tcW w:type="dxa" w:w="5112"/>
            <w:tcMar>
              <w:top w:w="65" w:type="dxa"/>
              <w:start w:w="80" w:type="dxa"/>
              <w:bottom w:w="65" w:type="dxa"/>
              <w:end w:w="80" w:type="dxa"/>
            </w:tcMar>
            <w:vAlign w:val="top"/>
          </w:tcPr>
          <w:p>
            <w:r>
              <w:rPr>
                <w:rFonts w:ascii="Aptos" w:hAnsi="Aptos"/>
                <w:b w:val="0"/>
                <w:color w:val="223044"/>
                <w:sz w:val="17"/>
              </w:rPr>
              <w:t>Top bar</w:t>
            </w:r>
          </w:p>
        </w:tc>
        <w:tc>
          <w:tcPr>
            <w:tcW w:type="dxa" w:w="5112"/>
            <w:tcMar>
              <w:top w:w="65" w:type="dxa"/>
              <w:start w:w="80" w:type="dxa"/>
              <w:bottom w:w="65" w:type="dxa"/>
              <w:end w:w="80" w:type="dxa"/>
            </w:tcMar>
            <w:vAlign w:val="top"/>
          </w:tcPr>
          <w:p>
            <w:r>
              <w:rPr>
                <w:rFonts w:ascii="Aptos" w:hAnsi="Aptos"/>
                <w:b w:val="0"/>
                <w:color w:val="223044"/>
                <w:sz w:val="17"/>
              </w:rPr>
              <w:t>Back, Undo, Redo, Compare, History/Layers, Save/Export</w:t>
            </w:r>
          </w:p>
        </w:tc>
      </w:tr>
      <w:tr>
        <w:tc>
          <w:tcPr>
            <w:tcW w:type="dxa" w:w="5112"/>
            <w:shd w:fill="F7F9FC"/>
            <w:tcMar>
              <w:top w:w="65" w:type="dxa"/>
              <w:start w:w="80" w:type="dxa"/>
              <w:bottom w:w="65" w:type="dxa"/>
              <w:end w:w="80" w:type="dxa"/>
            </w:tcMar>
            <w:vAlign w:val="top"/>
          </w:tcPr>
          <w:p>
            <w:r>
              <w:rPr>
                <w:rFonts w:ascii="Aptos" w:hAnsi="Aptos"/>
                <w:b w:val="0"/>
                <w:color w:val="223044"/>
                <w:sz w:val="17"/>
              </w:rPr>
              <w:t>Canvas</w:t>
            </w:r>
          </w:p>
        </w:tc>
        <w:tc>
          <w:tcPr>
            <w:tcW w:type="dxa" w:w="5112"/>
            <w:shd w:fill="F7F9FC"/>
            <w:tcMar>
              <w:top w:w="65" w:type="dxa"/>
              <w:start w:w="80" w:type="dxa"/>
              <w:bottom w:w="65" w:type="dxa"/>
              <w:end w:w="80" w:type="dxa"/>
            </w:tcMar>
            <w:vAlign w:val="top"/>
          </w:tcPr>
          <w:p>
            <w:r>
              <w:rPr>
                <w:rFonts w:ascii="Aptos" w:hAnsi="Aptos"/>
                <w:b w:val="0"/>
                <w:color w:val="223044"/>
                <w:sz w:val="17"/>
              </w:rPr>
              <w:t>Pinch zoom, pan, rotate gesture, before/after hold, mask overlay</w:t>
            </w:r>
          </w:p>
        </w:tc>
      </w:tr>
      <w:tr>
        <w:tc>
          <w:tcPr>
            <w:tcW w:type="dxa" w:w="5112"/>
            <w:tcMar>
              <w:top w:w="65" w:type="dxa"/>
              <w:start w:w="80" w:type="dxa"/>
              <w:bottom w:w="65" w:type="dxa"/>
              <w:end w:w="80" w:type="dxa"/>
            </w:tcMar>
            <w:vAlign w:val="top"/>
          </w:tcPr>
          <w:p>
            <w:r>
              <w:rPr>
                <w:rFonts w:ascii="Aptos" w:hAnsi="Aptos"/>
                <w:b w:val="0"/>
                <w:color w:val="223044"/>
                <w:sz w:val="17"/>
              </w:rPr>
              <w:t>Context controls</w:t>
            </w:r>
          </w:p>
        </w:tc>
        <w:tc>
          <w:tcPr>
            <w:tcW w:type="dxa" w:w="5112"/>
            <w:tcMar>
              <w:top w:w="65" w:type="dxa"/>
              <w:start w:w="80" w:type="dxa"/>
              <w:bottom w:w="65" w:type="dxa"/>
              <w:end w:w="80" w:type="dxa"/>
            </w:tcMar>
            <w:vAlign w:val="top"/>
          </w:tcPr>
          <w:p>
            <w:r>
              <w:rPr>
                <w:rFonts w:ascii="Aptos" w:hAnsi="Aptos"/>
                <w:b w:val="0"/>
                <w:color w:val="223044"/>
                <w:sz w:val="17"/>
              </w:rPr>
              <w:t>Slider, color wheel, brush size, feather, opacity, intensity</w:t>
            </w:r>
          </w:p>
        </w:tc>
      </w:tr>
      <w:tr>
        <w:tc>
          <w:tcPr>
            <w:tcW w:type="dxa" w:w="5112"/>
            <w:shd w:fill="F7F9FC"/>
            <w:tcMar>
              <w:top w:w="65" w:type="dxa"/>
              <w:start w:w="80" w:type="dxa"/>
              <w:bottom w:w="65" w:type="dxa"/>
              <w:end w:w="80" w:type="dxa"/>
            </w:tcMar>
            <w:vAlign w:val="top"/>
          </w:tcPr>
          <w:p>
            <w:r>
              <w:rPr>
                <w:rFonts w:ascii="Aptos" w:hAnsi="Aptos"/>
                <w:b w:val="0"/>
                <w:color w:val="223044"/>
                <w:sz w:val="17"/>
              </w:rPr>
              <w:t>Bottom tools</w:t>
            </w:r>
          </w:p>
        </w:tc>
        <w:tc>
          <w:tcPr>
            <w:tcW w:type="dxa" w:w="5112"/>
            <w:shd w:fill="F7F9FC"/>
            <w:tcMar>
              <w:top w:w="65" w:type="dxa"/>
              <w:start w:w="80" w:type="dxa"/>
              <w:bottom w:w="65" w:type="dxa"/>
              <w:end w:w="80" w:type="dxa"/>
            </w:tcMar>
            <w:vAlign w:val="top"/>
          </w:tcPr>
          <w:p>
            <w:r>
              <w:rPr>
                <w:rFonts w:ascii="Aptos" w:hAnsi="Aptos"/>
                <w:b w:val="0"/>
                <w:color w:val="223044"/>
                <w:sz w:val="17"/>
              </w:rPr>
              <w:t>Adjust, Filter, Crop, Retouch, Remove, Background, Effects, Text, Sticker, Draw, AI</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AF1FF"/>
            <w:tcMar>
              <w:top w:w="110" w:type="dxa"/>
              <w:start w:w="140" w:type="dxa"/>
              <w:bottom w:w="110" w:type="dxa"/>
              <w:end w:w="140" w:type="dxa"/>
            </w:tcMar>
          </w:tcPr>
          <w:p>
            <w:r>
              <w:rPr>
                <w:rFonts w:ascii="Aptos" w:hAnsi="Aptos"/>
                <w:b/>
                <w:color w:val="16263A"/>
                <w:sz w:val="21"/>
              </w:rPr>
              <w:t xml:space="preserve">Hiệu năng:  </w:t>
            </w:r>
            <w:r>
              <w:rPr>
                <w:rFonts w:ascii="Aptos" w:hAnsi="Aptos"/>
                <w:b w:val="0"/>
                <w:color w:val="223044"/>
                <w:sz w:val="20"/>
              </w:rPr>
              <w:t>Preview phải chạy resolution thấp/trung bình; export mới render full-resolution. Không render full ảnh sau mỗi lần kéo slider.</w:t>
            </w:r>
          </w:p>
        </w:tc>
      </w:tr>
    </w:tbl>
    <w:p>
      <w:pPr>
        <w:spacing w:after="0"/>
      </w:pPr>
    </w:p>
    <w:p>
      <w:pPr>
        <w:pStyle w:val="Heading1"/>
        <w:keepNext/>
      </w:pPr>
      <w:r>
        <w:t>8. Bộ công cụ chỉnh ảnh cơ bản</w:t>
      </w:r>
    </w:p>
    <w:p>
      <w:pPr>
        <w:pStyle w:val="Heading2"/>
        <w:keepNext/>
      </w:pPr>
      <w:r>
        <w:t>8.1 Crop / Geometry</w:t>
      </w:r>
    </w:p>
    <w:p>
      <w:pPr>
        <w:pStyle w:val="ListBullet"/>
        <w:spacing w:after="40"/>
        <w:ind w:left="259"/>
      </w:pPr>
      <w:r>
        <w:rPr>
          <w:rFonts w:ascii="Aptos" w:hAnsi="Aptos"/>
          <w:b w:val="0"/>
          <w:color w:val="223044"/>
          <w:sz w:val="19"/>
        </w:rPr>
        <w:t>Free crop; rotate 90°; fine rotate; flip H/V.</w:t>
      </w:r>
    </w:p>
    <w:p>
      <w:pPr>
        <w:pStyle w:val="ListBullet"/>
        <w:spacing w:after="40"/>
        <w:ind w:left="259"/>
      </w:pPr>
      <w:r>
        <w:rPr>
          <w:rFonts w:ascii="Aptos" w:hAnsi="Aptos"/>
          <w:b w:val="0"/>
          <w:color w:val="223044"/>
          <w:sz w:val="19"/>
        </w:rPr>
        <w:t>Aspect ratios: Original, Free, 1:1, 4:5, 3:4, 9:16, 16:9, 2:3, custom.</w:t>
      </w:r>
    </w:p>
    <w:p>
      <w:pPr>
        <w:pStyle w:val="ListBullet"/>
        <w:spacing w:after="40"/>
        <w:ind w:left="259"/>
      </w:pPr>
      <w:r>
        <w:rPr>
          <w:rFonts w:ascii="Aptos" w:hAnsi="Aptos"/>
          <w:b w:val="0"/>
          <w:color w:val="223044"/>
          <w:sz w:val="19"/>
        </w:rPr>
        <w:t>Perspective / Keystone: vertical, horizontal, four-corner transform.</w:t>
      </w:r>
    </w:p>
    <w:p>
      <w:pPr>
        <w:pStyle w:val="ListBullet"/>
        <w:spacing w:after="40"/>
        <w:ind w:left="259"/>
      </w:pPr>
      <w:r>
        <w:rPr>
          <w:rFonts w:ascii="Aptos" w:hAnsi="Aptos"/>
          <w:b w:val="0"/>
          <w:color w:val="223044"/>
          <w:sz w:val="19"/>
        </w:rPr>
        <w:t>Straighten tự động dựa đường chân trời.</w:t>
      </w:r>
    </w:p>
    <w:p>
      <w:pPr>
        <w:pStyle w:val="ListBullet"/>
        <w:spacing w:after="40"/>
        <w:ind w:left="259"/>
      </w:pPr>
      <w:r>
        <w:rPr>
          <w:rFonts w:ascii="Aptos" w:hAnsi="Aptos"/>
          <w:b w:val="0"/>
          <w:color w:val="223044"/>
          <w:sz w:val="19"/>
        </w:rPr>
        <w:t>Resize canvas, border/canvas background.</w:t>
      </w:r>
    </w:p>
    <w:p>
      <w:pPr>
        <w:pStyle w:val="Heading2"/>
        <w:keepNext/>
      </w:pPr>
      <w:r>
        <w:t>8.2 Adjust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Nhóm</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Thông số</w:t>
            </w:r>
          </w:p>
        </w:tc>
      </w:tr>
      <w:tr>
        <w:tc>
          <w:tcPr>
            <w:tcW w:type="dxa" w:w="5112"/>
            <w:tcMar>
              <w:top w:w="65" w:type="dxa"/>
              <w:start w:w="80" w:type="dxa"/>
              <w:bottom w:w="65" w:type="dxa"/>
              <w:end w:w="80" w:type="dxa"/>
            </w:tcMar>
            <w:vAlign w:val="top"/>
          </w:tcPr>
          <w:p>
            <w:r>
              <w:rPr>
                <w:rFonts w:ascii="Aptos" w:hAnsi="Aptos"/>
                <w:b w:val="0"/>
                <w:color w:val="223044"/>
                <w:sz w:val="17"/>
              </w:rPr>
              <w:t>Light</w:t>
            </w:r>
          </w:p>
        </w:tc>
        <w:tc>
          <w:tcPr>
            <w:tcW w:type="dxa" w:w="5112"/>
            <w:tcMar>
              <w:top w:w="65" w:type="dxa"/>
              <w:start w:w="80" w:type="dxa"/>
              <w:bottom w:w="65" w:type="dxa"/>
              <w:end w:w="80" w:type="dxa"/>
            </w:tcMar>
            <w:vAlign w:val="top"/>
          </w:tcPr>
          <w:p>
            <w:r>
              <w:rPr>
                <w:rFonts w:ascii="Aptos" w:hAnsi="Aptos"/>
                <w:b w:val="0"/>
                <w:color w:val="223044"/>
                <w:sz w:val="17"/>
              </w:rPr>
              <w:t>Exposure, Brightness, Contrast, Highlights, Shadows, Whites, Blacks</w:t>
            </w:r>
          </w:p>
        </w:tc>
      </w:tr>
      <w:tr>
        <w:tc>
          <w:tcPr>
            <w:tcW w:type="dxa" w:w="5112"/>
            <w:shd w:fill="F7F9FC"/>
            <w:tcMar>
              <w:top w:w="65" w:type="dxa"/>
              <w:start w:w="80" w:type="dxa"/>
              <w:bottom w:w="65" w:type="dxa"/>
              <w:end w:w="80" w:type="dxa"/>
            </w:tcMar>
            <w:vAlign w:val="top"/>
          </w:tcPr>
          <w:p>
            <w:r>
              <w:rPr>
                <w:rFonts w:ascii="Aptos" w:hAnsi="Aptos"/>
                <w:b w:val="0"/>
                <w:color w:val="223044"/>
                <w:sz w:val="17"/>
              </w:rPr>
              <w:t>Color</w:t>
            </w:r>
          </w:p>
        </w:tc>
        <w:tc>
          <w:tcPr>
            <w:tcW w:type="dxa" w:w="5112"/>
            <w:shd w:fill="F7F9FC"/>
            <w:tcMar>
              <w:top w:w="65" w:type="dxa"/>
              <w:start w:w="80" w:type="dxa"/>
              <w:bottom w:w="65" w:type="dxa"/>
              <w:end w:w="80" w:type="dxa"/>
            </w:tcMar>
            <w:vAlign w:val="top"/>
          </w:tcPr>
          <w:p>
            <w:r>
              <w:rPr>
                <w:rFonts w:ascii="Aptos" w:hAnsi="Aptos"/>
                <w:b w:val="0"/>
                <w:color w:val="223044"/>
                <w:sz w:val="17"/>
              </w:rPr>
              <w:t>Temperature, Tint, Vibrance, Saturation</w:t>
            </w:r>
          </w:p>
        </w:tc>
      </w:tr>
      <w:tr>
        <w:tc>
          <w:tcPr>
            <w:tcW w:type="dxa" w:w="5112"/>
            <w:tcMar>
              <w:top w:w="65" w:type="dxa"/>
              <w:start w:w="80" w:type="dxa"/>
              <w:bottom w:w="65" w:type="dxa"/>
              <w:end w:w="80" w:type="dxa"/>
            </w:tcMar>
            <w:vAlign w:val="top"/>
          </w:tcPr>
          <w:p>
            <w:r>
              <w:rPr>
                <w:rFonts w:ascii="Aptos" w:hAnsi="Aptos"/>
                <w:b w:val="0"/>
                <w:color w:val="223044"/>
                <w:sz w:val="17"/>
              </w:rPr>
              <w:t>Detail</w:t>
            </w:r>
          </w:p>
        </w:tc>
        <w:tc>
          <w:tcPr>
            <w:tcW w:type="dxa" w:w="5112"/>
            <w:tcMar>
              <w:top w:w="65" w:type="dxa"/>
              <w:start w:w="80" w:type="dxa"/>
              <w:bottom w:w="65" w:type="dxa"/>
              <w:end w:w="80" w:type="dxa"/>
            </w:tcMar>
            <w:vAlign w:val="top"/>
          </w:tcPr>
          <w:p>
            <w:r>
              <w:rPr>
                <w:rFonts w:ascii="Aptos" w:hAnsi="Aptos"/>
                <w:b w:val="0"/>
                <w:color w:val="223044"/>
                <w:sz w:val="17"/>
              </w:rPr>
              <w:t>Sharpness, Clarity/Structure, Texture, Dehaze</w:t>
            </w:r>
          </w:p>
        </w:tc>
      </w:tr>
      <w:tr>
        <w:tc>
          <w:tcPr>
            <w:tcW w:type="dxa" w:w="5112"/>
            <w:shd w:fill="F7F9FC"/>
            <w:tcMar>
              <w:top w:w="65" w:type="dxa"/>
              <w:start w:w="80" w:type="dxa"/>
              <w:bottom w:w="65" w:type="dxa"/>
              <w:end w:w="80" w:type="dxa"/>
            </w:tcMar>
            <w:vAlign w:val="top"/>
          </w:tcPr>
          <w:p>
            <w:r>
              <w:rPr>
                <w:rFonts w:ascii="Aptos" w:hAnsi="Aptos"/>
                <w:b w:val="0"/>
                <w:color w:val="223044"/>
                <w:sz w:val="17"/>
              </w:rPr>
              <w:t>Tone</w:t>
            </w:r>
          </w:p>
        </w:tc>
        <w:tc>
          <w:tcPr>
            <w:tcW w:type="dxa" w:w="5112"/>
            <w:shd w:fill="F7F9FC"/>
            <w:tcMar>
              <w:top w:w="65" w:type="dxa"/>
              <w:start w:w="80" w:type="dxa"/>
              <w:bottom w:w="65" w:type="dxa"/>
              <w:end w:w="80" w:type="dxa"/>
            </w:tcMar>
            <w:vAlign w:val="top"/>
          </w:tcPr>
          <w:p>
            <w:r>
              <w:rPr>
                <w:rFonts w:ascii="Aptos" w:hAnsi="Aptos"/>
                <w:b w:val="0"/>
                <w:color w:val="223044"/>
                <w:sz w:val="17"/>
              </w:rPr>
              <w:t>Fade, Vignette, Grain</w:t>
            </w:r>
          </w:p>
        </w:tc>
      </w:tr>
      <w:tr>
        <w:tc>
          <w:tcPr>
            <w:tcW w:type="dxa" w:w="5112"/>
            <w:tcMar>
              <w:top w:w="65" w:type="dxa"/>
              <w:start w:w="80" w:type="dxa"/>
              <w:bottom w:w="65" w:type="dxa"/>
              <w:end w:w="80" w:type="dxa"/>
            </w:tcMar>
            <w:vAlign w:val="top"/>
          </w:tcPr>
          <w:p>
            <w:r>
              <w:rPr>
                <w:rFonts w:ascii="Aptos" w:hAnsi="Aptos"/>
                <w:b w:val="0"/>
                <w:color w:val="223044"/>
                <w:sz w:val="17"/>
              </w:rPr>
              <w:t>Advanced</w:t>
            </w:r>
          </w:p>
        </w:tc>
        <w:tc>
          <w:tcPr>
            <w:tcW w:type="dxa" w:w="5112"/>
            <w:tcMar>
              <w:top w:w="65" w:type="dxa"/>
              <w:start w:w="80" w:type="dxa"/>
              <w:bottom w:w="65" w:type="dxa"/>
              <w:end w:w="80" w:type="dxa"/>
            </w:tcMar>
            <w:vAlign w:val="top"/>
          </w:tcPr>
          <w:p>
            <w:r>
              <w:rPr>
                <w:rFonts w:ascii="Aptos" w:hAnsi="Aptos"/>
                <w:b w:val="0"/>
                <w:color w:val="223044"/>
                <w:sz w:val="17"/>
              </w:rPr>
              <w:t>Curves RGB, individual R/G/B curves, HSL từng màu, Color Balance</w:t>
            </w:r>
          </w:p>
        </w:tc>
      </w:tr>
      <w:tr>
        <w:tc>
          <w:tcPr>
            <w:tcW w:type="dxa" w:w="5112"/>
            <w:shd w:fill="F7F9FC"/>
            <w:tcMar>
              <w:top w:w="65" w:type="dxa"/>
              <w:start w:w="80" w:type="dxa"/>
              <w:bottom w:w="65" w:type="dxa"/>
              <w:end w:w="80" w:type="dxa"/>
            </w:tcMar>
            <w:vAlign w:val="top"/>
          </w:tcPr>
          <w:p>
            <w:r>
              <w:rPr>
                <w:rFonts w:ascii="Aptos" w:hAnsi="Aptos"/>
                <w:b w:val="0"/>
                <w:color w:val="223044"/>
                <w:sz w:val="17"/>
              </w:rPr>
              <w:t>Selective</w:t>
            </w:r>
          </w:p>
        </w:tc>
        <w:tc>
          <w:tcPr>
            <w:tcW w:type="dxa" w:w="5112"/>
            <w:shd w:fill="F7F9FC"/>
            <w:tcMar>
              <w:top w:w="65" w:type="dxa"/>
              <w:start w:w="80" w:type="dxa"/>
              <w:bottom w:w="65" w:type="dxa"/>
              <w:end w:w="80" w:type="dxa"/>
            </w:tcMar>
            <w:vAlign w:val="top"/>
          </w:tcPr>
          <w:p>
            <w:r>
              <w:rPr>
                <w:rFonts w:ascii="Aptos" w:hAnsi="Aptos"/>
                <w:b w:val="0"/>
                <w:color w:val="223044"/>
                <w:sz w:val="17"/>
              </w:rPr>
              <w:t>Linear gradient, radial mask, brush mask, luminance/color range mask</w:t>
            </w:r>
          </w:p>
        </w:tc>
      </w:tr>
    </w:tbl>
    <w:p>
      <w:pPr>
        <w:spacing w:after="0"/>
      </w:pPr>
    </w:p>
    <w:p>
      <w:pPr>
        <w:pStyle w:val="Heading2"/>
        <w:keepNext/>
      </w:pPr>
      <w:r>
        <w:t>8.3 One-tap Enhance</w:t>
      </w:r>
    </w:p>
    <w:p>
      <w:pPr>
        <w:pStyle w:val="ListBullet"/>
        <w:spacing w:after="40"/>
        <w:ind w:left="259"/>
      </w:pPr>
      <w:r>
        <w:rPr>
          <w:rFonts w:ascii="Aptos" w:hAnsi="Aptos"/>
          <w:b w:val="0"/>
          <w:color w:val="223044"/>
          <w:sz w:val="19"/>
        </w:rPr>
        <w:t>Auto exposure/color/contrast.</w:t>
      </w:r>
    </w:p>
    <w:p>
      <w:pPr>
        <w:pStyle w:val="ListBullet"/>
        <w:spacing w:after="40"/>
        <w:ind w:left="259"/>
      </w:pPr>
      <w:r>
        <w:rPr>
          <w:rFonts w:ascii="Aptos" w:hAnsi="Aptos"/>
          <w:b w:val="0"/>
          <w:color w:val="223044"/>
          <w:sz w:val="19"/>
        </w:rPr>
        <w:t>Portrait-aware enhance để không làm da quá gắt.</w:t>
      </w:r>
    </w:p>
    <w:p>
      <w:pPr>
        <w:pStyle w:val="ListBullet"/>
        <w:spacing w:after="40"/>
        <w:ind w:left="259"/>
      </w:pPr>
      <w:r>
        <w:rPr>
          <w:rFonts w:ascii="Aptos" w:hAnsi="Aptos"/>
          <w:b w:val="0"/>
          <w:color w:val="223044"/>
          <w:sz w:val="19"/>
        </w:rPr>
        <w:t>Scene profiles: Food, Landscape, Night, Indoor, Portrait, Product.</w:t>
      </w:r>
    </w:p>
    <w:p>
      <w:pPr>
        <w:pStyle w:val="ListBullet"/>
        <w:spacing w:after="40"/>
        <w:ind w:left="259"/>
      </w:pPr>
      <w:r>
        <w:rPr>
          <w:rFonts w:ascii="Aptos" w:hAnsi="Aptos"/>
          <w:b w:val="0"/>
          <w:color w:val="223044"/>
          <w:sz w:val="19"/>
        </w:rPr>
        <w:t>Intensity slider 0-100 và compare.</w:t>
      </w:r>
    </w:p>
    <w:p>
      <w:pPr>
        <w:pStyle w:val="Heading1"/>
        <w:keepNext/>
      </w:pPr>
      <w:r>
        <w:t>9. Filter, Preset và LUT</w:t>
      </w:r>
    </w:p>
    <w:p>
      <w:pPr>
        <w:pStyle w:val="ListBullet"/>
        <w:spacing w:after="40"/>
        <w:ind w:left="259"/>
      </w:pPr>
      <w:r>
        <w:rPr>
          <w:rFonts w:ascii="Aptos" w:hAnsi="Aptos"/>
          <w:b w:val="0"/>
          <w:color w:val="223044"/>
          <w:sz w:val="19"/>
        </w:rPr>
        <w:t>Nhóm filter: Clean, Film, Vintage, Cinematic, Moody, Warm, Cool, B&amp;W, Food, Travel, Portrait.</w:t>
      </w:r>
    </w:p>
    <w:p>
      <w:pPr>
        <w:pStyle w:val="ListBullet"/>
        <w:spacing w:after="40"/>
        <w:ind w:left="259"/>
      </w:pPr>
      <w:r>
        <w:rPr>
          <w:rFonts w:ascii="Aptos" w:hAnsi="Aptos"/>
          <w:b w:val="0"/>
          <w:color w:val="223044"/>
          <w:sz w:val="19"/>
        </w:rPr>
        <w:t>Preset có thể chứa nhiều thông số adjust + curve + grain + vignette.</w:t>
      </w:r>
    </w:p>
    <w:p>
      <w:pPr>
        <w:pStyle w:val="ListBullet"/>
        <w:spacing w:after="40"/>
        <w:ind w:left="259"/>
      </w:pPr>
      <w:r>
        <w:rPr>
          <w:rFonts w:ascii="Aptos" w:hAnsi="Aptos"/>
          <w:b w:val="0"/>
          <w:color w:val="223044"/>
          <w:sz w:val="19"/>
        </w:rPr>
        <w:t>Favorite, Recent, My Presets.</w:t>
      </w:r>
    </w:p>
    <w:p>
      <w:pPr>
        <w:pStyle w:val="ListBullet"/>
        <w:spacing w:after="40"/>
        <w:ind w:left="259"/>
      </w:pPr>
      <w:r>
        <w:rPr>
          <w:rFonts w:ascii="Aptos" w:hAnsi="Aptos"/>
          <w:b w:val="0"/>
          <w:color w:val="223044"/>
          <w:sz w:val="19"/>
        </w:rPr>
        <w:t>Import LUT .cube ở bản Pro nếu engine hỗ trợ.</w:t>
      </w:r>
    </w:p>
    <w:p>
      <w:pPr>
        <w:pStyle w:val="ListBullet"/>
        <w:spacing w:after="40"/>
        <w:ind w:left="259"/>
      </w:pPr>
      <w:r>
        <w:rPr>
          <w:rFonts w:ascii="Aptos" w:hAnsi="Aptos"/>
          <w:b w:val="0"/>
          <w:color w:val="223044"/>
          <w:sz w:val="19"/>
        </w:rPr>
        <w:t>Tạo preset từ chỉnh sửa hiện tại và sync lên cloud ở bản Pro.</w:t>
      </w:r>
    </w:p>
    <w:p>
      <w:pPr>
        <w:pStyle w:val="ListBullet"/>
        <w:spacing w:after="40"/>
        <w:ind w:left="259"/>
      </w:pPr>
      <w:r>
        <w:rPr>
          <w:rFonts w:ascii="Aptos" w:hAnsi="Aptos"/>
          <w:b w:val="0"/>
          <w:color w:val="223044"/>
          <w:sz w:val="19"/>
        </w:rPr>
        <w:t>AI Recommend Preset dựa trên scene và màu chủ đạo.</w:t>
      </w:r>
    </w:p>
    <w:p>
      <w:pPr>
        <w:pStyle w:val="Heading1"/>
        <w:keepNext/>
      </w:pPr>
      <w:r>
        <w:t>10. Retouch / Beauty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Nhóm</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Tính năng</w:t>
            </w:r>
          </w:p>
        </w:tc>
      </w:tr>
      <w:tr>
        <w:tc>
          <w:tcPr>
            <w:tcW w:type="dxa" w:w="5112"/>
            <w:tcMar>
              <w:top w:w="65" w:type="dxa"/>
              <w:start w:w="80" w:type="dxa"/>
              <w:bottom w:w="65" w:type="dxa"/>
              <w:end w:w="80" w:type="dxa"/>
            </w:tcMar>
            <w:vAlign w:val="top"/>
          </w:tcPr>
          <w:p>
            <w:r>
              <w:rPr>
                <w:rFonts w:ascii="Aptos" w:hAnsi="Aptos"/>
                <w:b w:val="0"/>
                <w:color w:val="223044"/>
                <w:sz w:val="17"/>
              </w:rPr>
              <w:t>Skin</w:t>
            </w:r>
          </w:p>
        </w:tc>
        <w:tc>
          <w:tcPr>
            <w:tcW w:type="dxa" w:w="5112"/>
            <w:tcMar>
              <w:top w:w="65" w:type="dxa"/>
              <w:start w:w="80" w:type="dxa"/>
              <w:bottom w:w="65" w:type="dxa"/>
              <w:end w:w="80" w:type="dxa"/>
            </w:tcMar>
            <w:vAlign w:val="top"/>
          </w:tcPr>
          <w:p>
            <w:r>
              <w:rPr>
                <w:rFonts w:ascii="Aptos" w:hAnsi="Aptos"/>
                <w:b w:val="0"/>
                <w:color w:val="223044"/>
                <w:sz w:val="17"/>
              </w:rPr>
              <w:t>Smooth, texture preserve, blemish removal, acne/spot erase, shine reduction, tone even</w:t>
            </w:r>
          </w:p>
        </w:tc>
      </w:tr>
      <w:tr>
        <w:tc>
          <w:tcPr>
            <w:tcW w:type="dxa" w:w="5112"/>
            <w:shd w:fill="F7F9FC"/>
            <w:tcMar>
              <w:top w:w="65" w:type="dxa"/>
              <w:start w:w="80" w:type="dxa"/>
              <w:bottom w:w="65" w:type="dxa"/>
              <w:end w:w="80" w:type="dxa"/>
            </w:tcMar>
            <w:vAlign w:val="top"/>
          </w:tcPr>
          <w:p>
            <w:r>
              <w:rPr>
                <w:rFonts w:ascii="Aptos" w:hAnsi="Aptos"/>
                <w:b w:val="0"/>
                <w:color w:val="223044"/>
                <w:sz w:val="17"/>
              </w:rPr>
              <w:t>Face</w:t>
            </w:r>
          </w:p>
        </w:tc>
        <w:tc>
          <w:tcPr>
            <w:tcW w:type="dxa" w:w="5112"/>
            <w:shd w:fill="F7F9FC"/>
            <w:tcMar>
              <w:top w:w="65" w:type="dxa"/>
              <w:start w:w="80" w:type="dxa"/>
              <w:bottom w:w="65" w:type="dxa"/>
              <w:end w:w="80" w:type="dxa"/>
            </w:tcMar>
            <w:vAlign w:val="top"/>
          </w:tcPr>
          <w:p>
            <w:r>
              <w:rPr>
                <w:rFonts w:ascii="Aptos" w:hAnsi="Aptos"/>
                <w:b w:val="0"/>
                <w:color w:val="223044"/>
                <w:sz w:val="17"/>
              </w:rPr>
              <w:t>Slim, jaw, cheek, forehead, chin, nose, lips, eyes; giới hạn tự nhiên</w:t>
            </w:r>
          </w:p>
        </w:tc>
      </w:tr>
      <w:tr>
        <w:tc>
          <w:tcPr>
            <w:tcW w:type="dxa" w:w="5112"/>
            <w:tcMar>
              <w:top w:w="65" w:type="dxa"/>
              <w:start w:w="80" w:type="dxa"/>
              <w:bottom w:w="65" w:type="dxa"/>
              <w:end w:w="80" w:type="dxa"/>
            </w:tcMar>
            <w:vAlign w:val="top"/>
          </w:tcPr>
          <w:p>
            <w:r>
              <w:rPr>
                <w:rFonts w:ascii="Aptos" w:hAnsi="Aptos"/>
                <w:b w:val="0"/>
                <w:color w:val="223044"/>
                <w:sz w:val="17"/>
              </w:rPr>
              <w:t>Eyes</w:t>
            </w:r>
          </w:p>
        </w:tc>
        <w:tc>
          <w:tcPr>
            <w:tcW w:type="dxa" w:w="5112"/>
            <w:tcMar>
              <w:top w:w="65" w:type="dxa"/>
              <w:start w:w="80" w:type="dxa"/>
              <w:bottom w:w="65" w:type="dxa"/>
              <w:end w:w="80" w:type="dxa"/>
            </w:tcMar>
            <w:vAlign w:val="top"/>
          </w:tcPr>
          <w:p>
            <w:r>
              <w:rPr>
                <w:rFonts w:ascii="Aptos" w:hAnsi="Aptos"/>
                <w:b w:val="0"/>
                <w:color w:val="223044"/>
                <w:sz w:val="17"/>
              </w:rPr>
              <w:t>Brighten, dark-circle reduction, iris enhance, eye bag reduction</w:t>
            </w:r>
          </w:p>
        </w:tc>
      </w:tr>
      <w:tr>
        <w:tc>
          <w:tcPr>
            <w:tcW w:type="dxa" w:w="5112"/>
            <w:shd w:fill="F7F9FC"/>
            <w:tcMar>
              <w:top w:w="65" w:type="dxa"/>
              <w:start w:w="80" w:type="dxa"/>
              <w:bottom w:w="65" w:type="dxa"/>
              <w:end w:w="80" w:type="dxa"/>
            </w:tcMar>
            <w:vAlign w:val="top"/>
          </w:tcPr>
          <w:p>
            <w:r>
              <w:rPr>
                <w:rFonts w:ascii="Aptos" w:hAnsi="Aptos"/>
                <w:b w:val="0"/>
                <w:color w:val="223044"/>
                <w:sz w:val="17"/>
              </w:rPr>
              <w:t>Teeth</w:t>
            </w:r>
          </w:p>
        </w:tc>
        <w:tc>
          <w:tcPr>
            <w:tcW w:type="dxa" w:w="5112"/>
            <w:shd w:fill="F7F9FC"/>
            <w:tcMar>
              <w:top w:w="65" w:type="dxa"/>
              <w:start w:w="80" w:type="dxa"/>
              <w:bottom w:w="65" w:type="dxa"/>
              <w:end w:w="80" w:type="dxa"/>
            </w:tcMar>
            <w:vAlign w:val="top"/>
          </w:tcPr>
          <w:p>
            <w:r>
              <w:rPr>
                <w:rFonts w:ascii="Aptos" w:hAnsi="Aptos"/>
                <w:b w:val="0"/>
                <w:color w:val="223044"/>
                <w:sz w:val="17"/>
              </w:rPr>
              <w:t>Whiten với bảo toàn màu môi/da</w:t>
            </w:r>
          </w:p>
        </w:tc>
      </w:tr>
      <w:tr>
        <w:tc>
          <w:tcPr>
            <w:tcW w:type="dxa" w:w="5112"/>
            <w:tcMar>
              <w:top w:w="65" w:type="dxa"/>
              <w:start w:w="80" w:type="dxa"/>
              <w:bottom w:w="65" w:type="dxa"/>
              <w:end w:w="80" w:type="dxa"/>
            </w:tcMar>
            <w:vAlign w:val="top"/>
          </w:tcPr>
          <w:p>
            <w:r>
              <w:rPr>
                <w:rFonts w:ascii="Aptos" w:hAnsi="Aptos"/>
                <w:b w:val="0"/>
                <w:color w:val="223044"/>
                <w:sz w:val="17"/>
              </w:rPr>
              <w:t>Makeup</w:t>
            </w:r>
          </w:p>
        </w:tc>
        <w:tc>
          <w:tcPr>
            <w:tcW w:type="dxa" w:w="5112"/>
            <w:tcMar>
              <w:top w:w="65" w:type="dxa"/>
              <w:start w:w="80" w:type="dxa"/>
              <w:bottom w:w="65" w:type="dxa"/>
              <w:end w:w="80" w:type="dxa"/>
            </w:tcMar>
            <w:vAlign w:val="top"/>
          </w:tcPr>
          <w:p>
            <w:r>
              <w:rPr>
                <w:rFonts w:ascii="Aptos" w:hAnsi="Aptos"/>
                <w:b w:val="0"/>
                <w:color w:val="223044"/>
                <w:sz w:val="17"/>
              </w:rPr>
              <w:t>Lip, blush, contour, eyebrow, eye shadow, eyeliner, lashes</w:t>
            </w:r>
          </w:p>
        </w:tc>
      </w:tr>
      <w:tr>
        <w:tc>
          <w:tcPr>
            <w:tcW w:type="dxa" w:w="5112"/>
            <w:shd w:fill="F7F9FC"/>
            <w:tcMar>
              <w:top w:w="65" w:type="dxa"/>
              <w:start w:w="80" w:type="dxa"/>
              <w:bottom w:w="65" w:type="dxa"/>
              <w:end w:w="80" w:type="dxa"/>
            </w:tcMar>
            <w:vAlign w:val="top"/>
          </w:tcPr>
          <w:p>
            <w:r>
              <w:rPr>
                <w:rFonts w:ascii="Aptos" w:hAnsi="Aptos"/>
                <w:b w:val="0"/>
                <w:color w:val="223044"/>
                <w:sz w:val="17"/>
              </w:rPr>
              <w:t>Hair</w:t>
            </w:r>
          </w:p>
        </w:tc>
        <w:tc>
          <w:tcPr>
            <w:tcW w:type="dxa" w:w="5112"/>
            <w:shd w:fill="F7F9FC"/>
            <w:tcMar>
              <w:top w:w="65" w:type="dxa"/>
              <w:start w:w="80" w:type="dxa"/>
              <w:bottom w:w="65" w:type="dxa"/>
              <w:end w:w="80" w:type="dxa"/>
            </w:tcMar>
            <w:vAlign w:val="top"/>
          </w:tcPr>
          <w:p>
            <w:r>
              <w:rPr>
                <w:rFonts w:ascii="Aptos" w:hAnsi="Aptos"/>
                <w:b w:val="0"/>
                <w:color w:val="223044"/>
                <w:sz w:val="17"/>
              </w:rPr>
              <w:t>Hair color, shine, flyaway cleanup, volume</w:t>
            </w:r>
          </w:p>
        </w:tc>
      </w:tr>
      <w:tr>
        <w:tc>
          <w:tcPr>
            <w:tcW w:type="dxa" w:w="5112"/>
            <w:tcMar>
              <w:top w:w="65" w:type="dxa"/>
              <w:start w:w="80" w:type="dxa"/>
              <w:bottom w:w="65" w:type="dxa"/>
              <w:end w:w="80" w:type="dxa"/>
            </w:tcMar>
            <w:vAlign w:val="top"/>
          </w:tcPr>
          <w:p>
            <w:r>
              <w:rPr>
                <w:rFonts w:ascii="Aptos" w:hAnsi="Aptos"/>
                <w:b w:val="0"/>
                <w:color w:val="223044"/>
                <w:sz w:val="17"/>
              </w:rPr>
              <w:t>Body</w:t>
            </w:r>
          </w:p>
        </w:tc>
        <w:tc>
          <w:tcPr>
            <w:tcW w:type="dxa" w:w="5112"/>
            <w:tcMar>
              <w:top w:w="65" w:type="dxa"/>
              <w:start w:w="80" w:type="dxa"/>
              <w:bottom w:w="65" w:type="dxa"/>
              <w:end w:w="80" w:type="dxa"/>
            </w:tcMar>
            <w:vAlign w:val="top"/>
          </w:tcPr>
          <w:p>
            <w:r>
              <w:rPr>
                <w:rFonts w:ascii="Aptos" w:hAnsi="Aptos"/>
                <w:b w:val="0"/>
                <w:color w:val="223044"/>
                <w:sz w:val="17"/>
              </w:rPr>
              <w:t>Height, waist, shoulder, leg, reshape với background protection</w:t>
            </w:r>
          </w:p>
        </w:tc>
      </w:tr>
      <w:tr>
        <w:tc>
          <w:tcPr>
            <w:tcW w:type="dxa" w:w="5112"/>
            <w:shd w:fill="F7F9FC"/>
            <w:tcMar>
              <w:top w:w="65" w:type="dxa"/>
              <w:start w:w="80" w:type="dxa"/>
              <w:bottom w:w="65" w:type="dxa"/>
              <w:end w:w="80" w:type="dxa"/>
            </w:tcMar>
            <w:vAlign w:val="top"/>
          </w:tcPr>
          <w:p>
            <w:r>
              <w:rPr>
                <w:rFonts w:ascii="Aptos" w:hAnsi="Aptos"/>
                <w:b w:val="0"/>
                <w:color w:val="223044"/>
                <w:sz w:val="17"/>
              </w:rPr>
              <w:t>Portrait Light</w:t>
            </w:r>
          </w:p>
        </w:tc>
        <w:tc>
          <w:tcPr>
            <w:tcW w:type="dxa" w:w="5112"/>
            <w:shd w:fill="F7F9FC"/>
            <w:tcMar>
              <w:top w:w="65" w:type="dxa"/>
              <w:start w:w="80" w:type="dxa"/>
              <w:bottom w:w="65" w:type="dxa"/>
              <w:end w:w="80" w:type="dxa"/>
            </w:tcMar>
            <w:vAlign w:val="top"/>
          </w:tcPr>
          <w:p>
            <w:r>
              <w:rPr>
                <w:rFonts w:ascii="Aptos" w:hAnsi="Aptos"/>
                <w:b w:val="0"/>
                <w:color w:val="223044"/>
                <w:sz w:val="17"/>
              </w:rPr>
              <w:t>Face relight, soft light, studio light, catchlight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AF1FF"/>
            <w:tcMar>
              <w:top w:w="110" w:type="dxa"/>
              <w:start w:w="140" w:type="dxa"/>
              <w:bottom w:w="110" w:type="dxa"/>
              <w:end w:w="140" w:type="dxa"/>
            </w:tcMar>
          </w:tcPr>
          <w:p>
            <w:r>
              <w:rPr>
                <w:rFonts w:ascii="Aptos" w:hAnsi="Aptos"/>
                <w:b/>
                <w:color w:val="16263A"/>
                <w:sz w:val="21"/>
              </w:rPr>
              <w:t xml:space="preserve">Nguyên tắc retouch:  </w:t>
            </w:r>
            <w:r>
              <w:rPr>
                <w:rFonts w:ascii="Aptos" w:hAnsi="Aptos"/>
                <w:b w:val="0"/>
                <w:color w:val="223044"/>
                <w:sz w:val="20"/>
              </w:rPr>
              <w:t>Ưu tiên natural preset và strength thấp mặc định. Body reshape phải có background-aware warping để hạn chế méo tường/nội thất.</w:t>
            </w:r>
          </w:p>
        </w:tc>
      </w:tr>
    </w:tbl>
    <w:p>
      <w:pPr>
        <w:spacing w:after="0"/>
      </w:pPr>
    </w:p>
    <w:p>
      <w:pPr>
        <w:pStyle w:val="Heading1"/>
        <w:keepNext/>
      </w:pPr>
      <w:r>
        <w:t>11. Xóa vật thể &amp; sửa ảnh</w:t>
      </w:r>
    </w:p>
    <w:p>
      <w:pPr>
        <w:pStyle w:val="Heading2"/>
        <w:keepNext/>
      </w:pPr>
      <w:r>
        <w:t>11.1 Object Remover</w:t>
      </w:r>
    </w:p>
    <w:p>
      <w:pPr>
        <w:pStyle w:val="ListBullet"/>
        <w:spacing w:after="40"/>
        <w:ind w:left="259"/>
      </w:pPr>
      <w:r>
        <w:rPr>
          <w:rFonts w:ascii="Aptos" w:hAnsi="Aptos"/>
          <w:b w:val="0"/>
          <w:color w:val="223044"/>
          <w:sz w:val="19"/>
        </w:rPr>
        <w:t>Brush chọn vật thể; Erase mask; auto edge refinement.</w:t>
      </w:r>
    </w:p>
    <w:p>
      <w:pPr>
        <w:pStyle w:val="ListBullet"/>
        <w:spacing w:after="40"/>
        <w:ind w:left="259"/>
      </w:pPr>
      <w:r>
        <w:rPr>
          <w:rFonts w:ascii="Aptos" w:hAnsi="Aptos"/>
          <w:b w:val="0"/>
          <w:color w:val="223044"/>
          <w:sz w:val="19"/>
        </w:rPr>
        <w:t>Object detection: tap-to-select người, dây điện, rác, biển báo, text.</w:t>
      </w:r>
    </w:p>
    <w:p>
      <w:pPr>
        <w:pStyle w:val="ListBullet"/>
        <w:spacing w:after="40"/>
        <w:ind w:left="259"/>
      </w:pPr>
      <w:r>
        <w:rPr>
          <w:rFonts w:ascii="Aptos" w:hAnsi="Aptos"/>
          <w:b w:val="0"/>
          <w:color w:val="223044"/>
          <w:sz w:val="19"/>
        </w:rPr>
        <w:t>AI/inpainting để fill nền.</w:t>
      </w:r>
    </w:p>
    <w:p>
      <w:pPr>
        <w:pStyle w:val="ListBullet"/>
        <w:spacing w:after="40"/>
        <w:ind w:left="259"/>
      </w:pPr>
      <w:r>
        <w:rPr>
          <w:rFonts w:ascii="Aptos" w:hAnsi="Aptos"/>
          <w:b w:val="0"/>
          <w:color w:val="223044"/>
          <w:sz w:val="19"/>
        </w:rPr>
        <w:t>Quick modes: Remove Person, Remove Text, Remove Wire, Remove Blemish.</w:t>
      </w:r>
    </w:p>
    <w:p>
      <w:pPr>
        <w:pStyle w:val="ListBullet"/>
        <w:spacing w:after="40"/>
        <w:ind w:left="259"/>
      </w:pPr>
      <w:r>
        <w:rPr>
          <w:rFonts w:ascii="Aptos" w:hAnsi="Aptos"/>
          <w:b w:val="0"/>
          <w:color w:val="223044"/>
          <w:sz w:val="19"/>
        </w:rPr>
        <w:t>Before/after + refine vùng lỗi.</w:t>
      </w:r>
    </w:p>
    <w:p>
      <w:pPr>
        <w:pStyle w:val="Heading2"/>
        <w:keepNext/>
      </w:pPr>
      <w:r>
        <w:t>11.2 Clone / Heal</w:t>
      </w:r>
    </w:p>
    <w:p>
      <w:pPr>
        <w:pStyle w:val="ListBullet"/>
        <w:spacing w:after="40"/>
        <w:ind w:left="259"/>
      </w:pPr>
      <w:r>
        <w:rPr>
          <w:rFonts w:ascii="Aptos" w:hAnsi="Aptos"/>
          <w:b w:val="0"/>
          <w:color w:val="223044"/>
          <w:sz w:val="19"/>
        </w:rPr>
        <w:t>Healing brush cho khuyết điểm nhỏ.</w:t>
      </w:r>
    </w:p>
    <w:p>
      <w:pPr>
        <w:pStyle w:val="ListBullet"/>
        <w:spacing w:after="40"/>
        <w:ind w:left="259"/>
      </w:pPr>
      <w:r>
        <w:rPr>
          <w:rFonts w:ascii="Aptos" w:hAnsi="Aptos"/>
          <w:b w:val="0"/>
          <w:color w:val="223044"/>
          <w:sz w:val="19"/>
        </w:rPr>
        <w:t>Clone stamp có source point.</w:t>
      </w:r>
    </w:p>
    <w:p>
      <w:pPr>
        <w:pStyle w:val="ListBullet"/>
        <w:spacing w:after="40"/>
        <w:ind w:left="259"/>
      </w:pPr>
      <w:r>
        <w:rPr>
          <w:rFonts w:ascii="Aptos" w:hAnsi="Aptos"/>
          <w:b w:val="0"/>
          <w:color w:val="223044"/>
          <w:sz w:val="19"/>
        </w:rPr>
        <w:t>Patch tool kéo vùng thay thế.</w:t>
      </w:r>
    </w:p>
    <w:p>
      <w:pPr>
        <w:pStyle w:val="ListBullet"/>
        <w:spacing w:after="40"/>
        <w:ind w:left="259"/>
      </w:pPr>
      <w:r>
        <w:rPr>
          <w:rFonts w:ascii="Aptos" w:hAnsi="Aptos"/>
          <w:b w:val="0"/>
          <w:color w:val="223044"/>
          <w:sz w:val="19"/>
        </w:rPr>
        <w:t>Content-aware fill cho vùng trung bình.</w:t>
      </w:r>
    </w:p>
    <w:p>
      <w:pPr>
        <w:pStyle w:val="Heading2"/>
        <w:keepNext/>
      </w:pPr>
      <w:r>
        <w:t>11.3 Photo Repair</w:t>
      </w:r>
    </w:p>
    <w:p>
      <w:pPr>
        <w:pStyle w:val="ListBullet"/>
        <w:spacing w:after="40"/>
        <w:ind w:left="259"/>
      </w:pPr>
      <w:r>
        <w:rPr>
          <w:rFonts w:ascii="Aptos" w:hAnsi="Aptos"/>
          <w:b w:val="0"/>
          <w:color w:val="223044"/>
          <w:sz w:val="19"/>
        </w:rPr>
        <w:t>Deblur, denoise, JPEG artifact removal.</w:t>
      </w:r>
    </w:p>
    <w:p>
      <w:pPr>
        <w:pStyle w:val="ListBullet"/>
        <w:spacing w:after="40"/>
        <w:ind w:left="259"/>
      </w:pPr>
      <w:r>
        <w:rPr>
          <w:rFonts w:ascii="Aptos" w:hAnsi="Aptos"/>
          <w:b w:val="0"/>
          <w:color w:val="223044"/>
          <w:sz w:val="19"/>
        </w:rPr>
        <w:t>Repair scratches/crease với ảnh cũ.</w:t>
      </w:r>
    </w:p>
    <w:p>
      <w:pPr>
        <w:pStyle w:val="ListBullet"/>
        <w:spacing w:after="40"/>
        <w:ind w:left="259"/>
      </w:pPr>
      <w:r>
        <w:rPr>
          <w:rFonts w:ascii="Aptos" w:hAnsi="Aptos"/>
          <w:b w:val="0"/>
          <w:color w:val="223044"/>
          <w:sz w:val="19"/>
        </w:rPr>
        <w:t>Colorize ảnh đen trắng.</w:t>
      </w:r>
    </w:p>
    <w:p>
      <w:pPr>
        <w:pStyle w:val="ListBullet"/>
        <w:spacing w:after="40"/>
        <w:ind w:left="259"/>
      </w:pPr>
      <w:r>
        <w:rPr>
          <w:rFonts w:ascii="Aptos" w:hAnsi="Aptos"/>
          <w:b w:val="0"/>
          <w:color w:val="223044"/>
          <w:sz w:val="19"/>
        </w:rPr>
        <w:t>Restore face cho ảnh cũ.</w:t>
      </w:r>
    </w:p>
    <w:p>
      <w:pPr>
        <w:pStyle w:val="ListBullet"/>
        <w:spacing w:after="40"/>
        <w:ind w:left="259"/>
      </w:pPr>
      <w:r>
        <w:rPr>
          <w:rFonts w:ascii="Aptos" w:hAnsi="Aptos"/>
          <w:b w:val="0"/>
          <w:color w:val="223044"/>
          <w:sz w:val="19"/>
        </w:rPr>
        <w:t>Upscale 2x/4x.</w:t>
      </w:r>
    </w:p>
    <w:p>
      <w:pPr>
        <w:pStyle w:val="Heading1"/>
        <w:keepNext/>
      </w:pPr>
      <w:r>
        <w:t>12. Background Studio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Tính năng</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Chi tiết</w:t>
            </w:r>
          </w:p>
        </w:tc>
      </w:tr>
      <w:tr>
        <w:tc>
          <w:tcPr>
            <w:tcW w:type="dxa" w:w="5112"/>
            <w:tcMar>
              <w:top w:w="65" w:type="dxa"/>
              <w:start w:w="80" w:type="dxa"/>
              <w:bottom w:w="65" w:type="dxa"/>
              <w:end w:w="80" w:type="dxa"/>
            </w:tcMar>
            <w:vAlign w:val="top"/>
          </w:tcPr>
          <w:p>
            <w:r>
              <w:rPr>
                <w:rFonts w:ascii="Aptos" w:hAnsi="Aptos"/>
                <w:b w:val="0"/>
                <w:color w:val="223044"/>
                <w:sz w:val="17"/>
              </w:rPr>
              <w:t>Remove Background</w:t>
            </w:r>
          </w:p>
        </w:tc>
        <w:tc>
          <w:tcPr>
            <w:tcW w:type="dxa" w:w="5112"/>
            <w:tcMar>
              <w:top w:w="65" w:type="dxa"/>
              <w:start w:w="80" w:type="dxa"/>
              <w:bottom w:w="65" w:type="dxa"/>
              <w:end w:w="80" w:type="dxa"/>
            </w:tcMar>
            <w:vAlign w:val="top"/>
          </w:tcPr>
          <w:p>
            <w:r>
              <w:rPr>
                <w:rFonts w:ascii="Aptos" w:hAnsi="Aptos"/>
                <w:b w:val="0"/>
                <w:color w:val="223044"/>
                <w:sz w:val="17"/>
              </w:rPr>
              <w:t>Segment người/sản phẩm; refine hair; feather; decontaminate edge</w:t>
            </w:r>
          </w:p>
        </w:tc>
      </w:tr>
      <w:tr>
        <w:tc>
          <w:tcPr>
            <w:tcW w:type="dxa" w:w="5112"/>
            <w:shd w:fill="F7F9FC"/>
            <w:tcMar>
              <w:top w:w="65" w:type="dxa"/>
              <w:start w:w="80" w:type="dxa"/>
              <w:bottom w:w="65" w:type="dxa"/>
              <w:end w:w="80" w:type="dxa"/>
            </w:tcMar>
            <w:vAlign w:val="top"/>
          </w:tcPr>
          <w:p>
            <w:r>
              <w:rPr>
                <w:rFonts w:ascii="Aptos" w:hAnsi="Aptos"/>
                <w:b w:val="0"/>
                <w:color w:val="223044"/>
                <w:sz w:val="17"/>
              </w:rPr>
              <w:t>Background Color</w:t>
            </w:r>
          </w:p>
        </w:tc>
        <w:tc>
          <w:tcPr>
            <w:tcW w:type="dxa" w:w="5112"/>
            <w:shd w:fill="F7F9FC"/>
            <w:tcMar>
              <w:top w:w="65" w:type="dxa"/>
              <w:start w:w="80" w:type="dxa"/>
              <w:bottom w:w="65" w:type="dxa"/>
              <w:end w:w="80" w:type="dxa"/>
            </w:tcMar>
            <w:vAlign w:val="top"/>
          </w:tcPr>
          <w:p>
            <w:r>
              <w:rPr>
                <w:rFonts w:ascii="Aptos" w:hAnsi="Aptos"/>
                <w:b w:val="0"/>
                <w:color w:val="223044"/>
                <w:sz w:val="17"/>
              </w:rPr>
              <w:t>Solid, gradient, brand colors</w:t>
            </w:r>
          </w:p>
        </w:tc>
      </w:tr>
      <w:tr>
        <w:tc>
          <w:tcPr>
            <w:tcW w:type="dxa" w:w="5112"/>
            <w:tcMar>
              <w:top w:w="65" w:type="dxa"/>
              <w:start w:w="80" w:type="dxa"/>
              <w:bottom w:w="65" w:type="dxa"/>
              <w:end w:w="80" w:type="dxa"/>
            </w:tcMar>
            <w:vAlign w:val="top"/>
          </w:tcPr>
          <w:p>
            <w:r>
              <w:rPr>
                <w:rFonts w:ascii="Aptos" w:hAnsi="Aptos"/>
                <w:b w:val="0"/>
                <w:color w:val="223044"/>
                <w:sz w:val="17"/>
              </w:rPr>
              <w:t>Background Blur</w:t>
            </w:r>
          </w:p>
        </w:tc>
        <w:tc>
          <w:tcPr>
            <w:tcW w:type="dxa" w:w="5112"/>
            <w:tcMar>
              <w:top w:w="65" w:type="dxa"/>
              <w:start w:w="80" w:type="dxa"/>
              <w:bottom w:w="65" w:type="dxa"/>
              <w:end w:w="80" w:type="dxa"/>
            </w:tcMar>
            <w:vAlign w:val="top"/>
          </w:tcPr>
          <w:p>
            <w:r>
              <w:rPr>
                <w:rFonts w:ascii="Aptos" w:hAnsi="Aptos"/>
                <w:b w:val="0"/>
                <w:color w:val="223044"/>
                <w:sz w:val="17"/>
              </w:rPr>
              <w:t>Lens blur, bokeh, depth-based blur</w:t>
            </w:r>
          </w:p>
        </w:tc>
      </w:tr>
      <w:tr>
        <w:tc>
          <w:tcPr>
            <w:tcW w:type="dxa" w:w="5112"/>
            <w:shd w:fill="F7F9FC"/>
            <w:tcMar>
              <w:top w:w="65" w:type="dxa"/>
              <w:start w:w="80" w:type="dxa"/>
              <w:bottom w:w="65" w:type="dxa"/>
              <w:end w:w="80" w:type="dxa"/>
            </w:tcMar>
            <w:vAlign w:val="top"/>
          </w:tcPr>
          <w:p>
            <w:r>
              <w:rPr>
                <w:rFonts w:ascii="Aptos" w:hAnsi="Aptos"/>
                <w:b w:val="0"/>
                <w:color w:val="223044"/>
                <w:sz w:val="17"/>
              </w:rPr>
              <w:t>Replace Background</w:t>
            </w:r>
          </w:p>
        </w:tc>
        <w:tc>
          <w:tcPr>
            <w:tcW w:type="dxa" w:w="5112"/>
            <w:shd w:fill="F7F9FC"/>
            <w:tcMar>
              <w:top w:w="65" w:type="dxa"/>
              <w:start w:w="80" w:type="dxa"/>
              <w:bottom w:w="65" w:type="dxa"/>
              <w:end w:w="80" w:type="dxa"/>
            </w:tcMar>
            <w:vAlign w:val="top"/>
          </w:tcPr>
          <w:p>
            <w:r>
              <w:rPr>
                <w:rFonts w:ascii="Aptos" w:hAnsi="Aptos"/>
                <w:b w:val="0"/>
                <w:color w:val="223044"/>
                <w:sz w:val="17"/>
              </w:rPr>
              <w:t>Ảnh gallery, stock pack, generated AI background</w:t>
            </w:r>
          </w:p>
        </w:tc>
      </w:tr>
      <w:tr>
        <w:tc>
          <w:tcPr>
            <w:tcW w:type="dxa" w:w="5112"/>
            <w:tcMar>
              <w:top w:w="65" w:type="dxa"/>
              <w:start w:w="80" w:type="dxa"/>
              <w:bottom w:w="65" w:type="dxa"/>
              <w:end w:w="80" w:type="dxa"/>
            </w:tcMar>
            <w:vAlign w:val="top"/>
          </w:tcPr>
          <w:p>
            <w:r>
              <w:rPr>
                <w:rFonts w:ascii="Aptos" w:hAnsi="Aptos"/>
                <w:b w:val="0"/>
                <w:color w:val="223044"/>
                <w:sz w:val="17"/>
              </w:rPr>
              <w:t>Shadow</w:t>
            </w:r>
          </w:p>
        </w:tc>
        <w:tc>
          <w:tcPr>
            <w:tcW w:type="dxa" w:w="5112"/>
            <w:tcMar>
              <w:top w:w="65" w:type="dxa"/>
              <w:start w:w="80" w:type="dxa"/>
              <w:bottom w:w="65" w:type="dxa"/>
              <w:end w:w="80" w:type="dxa"/>
            </w:tcMar>
            <w:vAlign w:val="top"/>
          </w:tcPr>
          <w:p>
            <w:r>
              <w:rPr>
                <w:rFonts w:ascii="Aptos" w:hAnsi="Aptos"/>
                <w:b w:val="0"/>
                <w:color w:val="223044"/>
                <w:sz w:val="17"/>
              </w:rPr>
              <w:t>Drop shadow, contact shadow, direction, softness, opacity</w:t>
            </w:r>
          </w:p>
        </w:tc>
      </w:tr>
      <w:tr>
        <w:tc>
          <w:tcPr>
            <w:tcW w:type="dxa" w:w="5112"/>
            <w:shd w:fill="F7F9FC"/>
            <w:tcMar>
              <w:top w:w="65" w:type="dxa"/>
              <w:start w:w="80" w:type="dxa"/>
              <w:bottom w:w="65" w:type="dxa"/>
              <w:end w:w="80" w:type="dxa"/>
            </w:tcMar>
            <w:vAlign w:val="top"/>
          </w:tcPr>
          <w:p>
            <w:r>
              <w:rPr>
                <w:rFonts w:ascii="Aptos" w:hAnsi="Aptos"/>
                <w:b w:val="0"/>
                <w:color w:val="223044"/>
                <w:sz w:val="17"/>
              </w:rPr>
              <w:t>Product Mode</w:t>
            </w:r>
          </w:p>
        </w:tc>
        <w:tc>
          <w:tcPr>
            <w:tcW w:type="dxa" w:w="5112"/>
            <w:shd w:fill="F7F9FC"/>
            <w:tcMar>
              <w:top w:w="65" w:type="dxa"/>
              <w:start w:w="80" w:type="dxa"/>
              <w:bottom w:w="65" w:type="dxa"/>
              <w:end w:w="80" w:type="dxa"/>
            </w:tcMar>
            <w:vAlign w:val="top"/>
          </w:tcPr>
          <w:p>
            <w:r>
              <w:rPr>
                <w:rFonts w:ascii="Aptos" w:hAnsi="Aptos"/>
                <w:b w:val="0"/>
                <w:color w:val="223044"/>
                <w:sz w:val="17"/>
              </w:rPr>
              <w:t>Nền trắng, marketplace ratio, shadow, auto center, padding</w:t>
            </w:r>
          </w:p>
        </w:tc>
      </w:tr>
      <w:tr>
        <w:tc>
          <w:tcPr>
            <w:tcW w:type="dxa" w:w="5112"/>
            <w:tcMar>
              <w:top w:w="65" w:type="dxa"/>
              <w:start w:w="80" w:type="dxa"/>
              <w:bottom w:w="65" w:type="dxa"/>
              <w:end w:w="80" w:type="dxa"/>
            </w:tcMar>
            <w:vAlign w:val="top"/>
          </w:tcPr>
          <w:p>
            <w:r>
              <w:rPr>
                <w:rFonts w:ascii="Aptos" w:hAnsi="Aptos"/>
                <w:b w:val="0"/>
                <w:color w:val="223044"/>
                <w:sz w:val="17"/>
              </w:rPr>
              <w:t>Portrait Mode</w:t>
            </w:r>
          </w:p>
        </w:tc>
        <w:tc>
          <w:tcPr>
            <w:tcW w:type="dxa" w:w="5112"/>
            <w:tcMar>
              <w:top w:w="65" w:type="dxa"/>
              <w:start w:w="80" w:type="dxa"/>
              <w:bottom w:w="65" w:type="dxa"/>
              <w:end w:w="80" w:type="dxa"/>
            </w:tcMar>
            <w:vAlign w:val="top"/>
          </w:tcPr>
          <w:p>
            <w:r>
              <w:rPr>
                <w:rFonts w:ascii="Aptos" w:hAnsi="Aptos"/>
                <w:b w:val="0"/>
                <w:color w:val="223044"/>
                <w:sz w:val="17"/>
              </w:rPr>
              <w:t>Studio background, passport/headshot presets</w:t>
            </w:r>
          </w:p>
        </w:tc>
      </w:tr>
    </w:tbl>
    <w:p>
      <w:pPr>
        <w:spacing w:after="0"/>
      </w:pPr>
    </w:p>
    <w:p>
      <w:pPr>
        <w:pStyle w:val="Heading1"/>
        <w:keepNext/>
      </w:pPr>
      <w:r>
        <w:t>13. Effects &amp; Creative Tools</w:t>
      </w:r>
    </w:p>
    <w:p>
      <w:pPr>
        <w:pStyle w:val="ListBullet"/>
        <w:spacing w:after="40"/>
        <w:ind w:left="259"/>
      </w:pPr>
      <w:r>
        <w:rPr>
          <w:rFonts w:ascii="Aptos" w:hAnsi="Aptos"/>
          <w:b w:val="0"/>
          <w:color w:val="223044"/>
          <w:sz w:val="19"/>
        </w:rPr>
        <w:t>Blur: Gaussian, motion, radial, tilt-shift, lens blur.</w:t>
      </w:r>
    </w:p>
    <w:p>
      <w:pPr>
        <w:pStyle w:val="ListBullet"/>
        <w:spacing w:after="40"/>
        <w:ind w:left="259"/>
      </w:pPr>
      <w:r>
        <w:rPr>
          <w:rFonts w:ascii="Aptos" w:hAnsi="Aptos"/>
          <w:b w:val="0"/>
          <w:color w:val="223044"/>
          <w:sz w:val="19"/>
        </w:rPr>
        <w:t>Effects: Glow, bloom, chromatic aberration, RGB split, glitch, pixel, halftone.</w:t>
      </w:r>
    </w:p>
    <w:p>
      <w:pPr>
        <w:pStyle w:val="ListBullet"/>
        <w:spacing w:after="40"/>
        <w:ind w:left="259"/>
      </w:pPr>
      <w:r>
        <w:rPr>
          <w:rFonts w:ascii="Aptos" w:hAnsi="Aptos"/>
          <w:b w:val="0"/>
          <w:color w:val="223044"/>
          <w:sz w:val="19"/>
        </w:rPr>
        <w:t>Light: light leak, prism, flare, sparkle, shadow overlay.</w:t>
      </w:r>
    </w:p>
    <w:p>
      <w:pPr>
        <w:pStyle w:val="ListBullet"/>
        <w:spacing w:after="40"/>
        <w:ind w:left="259"/>
      </w:pPr>
      <w:r>
        <w:rPr>
          <w:rFonts w:ascii="Aptos" w:hAnsi="Aptos"/>
          <w:b w:val="0"/>
          <w:color w:val="223044"/>
          <w:sz w:val="19"/>
        </w:rPr>
        <w:t>Texture: dust, paper, film burn, grain, scratches.</w:t>
      </w:r>
    </w:p>
    <w:p>
      <w:pPr>
        <w:pStyle w:val="ListBullet"/>
        <w:spacing w:after="40"/>
        <w:ind w:left="259"/>
      </w:pPr>
      <w:r>
        <w:rPr>
          <w:rFonts w:ascii="Aptos" w:hAnsi="Aptos"/>
          <w:b w:val="0"/>
          <w:color w:val="223044"/>
          <w:sz w:val="19"/>
        </w:rPr>
        <w:t>Frames: film, polaroid, rounded, device frame.</w:t>
      </w:r>
    </w:p>
    <w:p>
      <w:pPr>
        <w:pStyle w:val="ListBullet"/>
        <w:spacing w:after="40"/>
        <w:ind w:left="259"/>
      </w:pPr>
      <w:r>
        <w:rPr>
          <w:rFonts w:ascii="Aptos" w:hAnsi="Aptos"/>
          <w:b w:val="0"/>
          <w:color w:val="223044"/>
          <w:sz w:val="19"/>
        </w:rPr>
        <w:t>Overlay blend modes: Normal, Multiply, Screen, Overlay, Soft Light, etc.</w:t>
      </w:r>
    </w:p>
    <w:p>
      <w:pPr>
        <w:pStyle w:val="ListBullet"/>
        <w:spacing w:after="40"/>
        <w:ind w:left="259"/>
      </w:pPr>
      <w:r>
        <w:rPr>
          <w:rFonts w:ascii="Aptos" w:hAnsi="Aptos"/>
          <w:b w:val="0"/>
          <w:color w:val="223044"/>
          <w:sz w:val="19"/>
        </w:rPr>
        <w:t>Double exposure.</w:t>
      </w:r>
    </w:p>
    <w:p>
      <w:pPr>
        <w:pStyle w:val="ListBullet"/>
        <w:spacing w:after="40"/>
        <w:ind w:left="259"/>
      </w:pPr>
      <w:r>
        <w:rPr>
          <w:rFonts w:ascii="Aptos" w:hAnsi="Aptos"/>
          <w:b w:val="0"/>
          <w:color w:val="223044"/>
          <w:sz w:val="19"/>
        </w:rPr>
        <w:t>Mosaic/pixelate vùng riêng tư.</w:t>
      </w:r>
    </w:p>
    <w:p>
      <w:pPr>
        <w:pStyle w:val="ListBullet"/>
        <w:spacing w:after="40"/>
        <w:ind w:left="259"/>
      </w:pPr>
      <w:r>
        <w:rPr>
          <w:rFonts w:ascii="Aptos" w:hAnsi="Aptos"/>
          <w:b w:val="0"/>
          <w:color w:val="223044"/>
          <w:sz w:val="19"/>
        </w:rPr>
        <w:t>Draw/brush, neon brush, marker, eraser.</w:t>
      </w:r>
    </w:p>
    <w:p>
      <w:pPr>
        <w:pStyle w:val="Heading1"/>
        <w:keepNext/>
      </w:pPr>
      <w:r>
        <w:t>14. Text, Sticker, Shape và Layer</w:t>
      </w:r>
    </w:p>
    <w:p>
      <w:pPr>
        <w:pStyle w:val="ListBullet"/>
        <w:spacing w:after="40"/>
        <w:ind w:left="259"/>
      </w:pPr>
      <w:r>
        <w:rPr>
          <w:rFonts w:ascii="Aptos" w:hAnsi="Aptos"/>
          <w:b w:val="0"/>
          <w:color w:val="223044"/>
          <w:sz w:val="19"/>
        </w:rPr>
        <w:t>Text: font, size, spacing, line height, align, curve, stroke, shadow, glow, background.</w:t>
      </w:r>
    </w:p>
    <w:p>
      <w:pPr>
        <w:pStyle w:val="ListBullet"/>
        <w:spacing w:after="40"/>
        <w:ind w:left="259"/>
      </w:pPr>
      <w:r>
        <w:rPr>
          <w:rFonts w:ascii="Aptos" w:hAnsi="Aptos"/>
          <w:b w:val="0"/>
          <w:color w:val="223044"/>
          <w:sz w:val="19"/>
        </w:rPr>
        <w:t>Font packs; import custom font ở bản Pro nếu phù hợp licensing.</w:t>
      </w:r>
    </w:p>
    <w:p>
      <w:pPr>
        <w:pStyle w:val="ListBullet"/>
        <w:spacing w:after="40"/>
        <w:ind w:left="259"/>
      </w:pPr>
      <w:r>
        <w:rPr>
          <w:rFonts w:ascii="Aptos" w:hAnsi="Aptos"/>
          <w:b w:val="0"/>
          <w:color w:val="223044"/>
          <w:sz w:val="19"/>
        </w:rPr>
        <w:t>Sticker/GIF pack; favorite; search.</w:t>
      </w:r>
    </w:p>
    <w:p>
      <w:pPr>
        <w:pStyle w:val="ListBullet"/>
        <w:spacing w:after="40"/>
        <w:ind w:left="259"/>
      </w:pPr>
      <w:r>
        <w:rPr>
          <w:rFonts w:ascii="Aptos" w:hAnsi="Aptos"/>
          <w:b w:val="0"/>
          <w:color w:val="223044"/>
          <w:sz w:val="19"/>
        </w:rPr>
        <w:t>Shapes, icons, arrows, speech bubbles.</w:t>
      </w:r>
    </w:p>
    <w:p>
      <w:pPr>
        <w:pStyle w:val="ListBullet"/>
        <w:spacing w:after="40"/>
        <w:ind w:left="259"/>
      </w:pPr>
      <w:r>
        <w:rPr>
          <w:rFonts w:ascii="Aptos" w:hAnsi="Aptos"/>
          <w:b w:val="0"/>
          <w:color w:val="223044"/>
          <w:sz w:val="19"/>
        </w:rPr>
        <w:t>Layer panel: reorder, hide, lock, duplicate, opacity, blend mode.</w:t>
      </w:r>
    </w:p>
    <w:p>
      <w:pPr>
        <w:pStyle w:val="ListBullet"/>
        <w:spacing w:after="40"/>
        <w:ind w:left="259"/>
      </w:pPr>
      <w:r>
        <w:rPr>
          <w:rFonts w:ascii="Aptos" w:hAnsi="Aptos"/>
          <w:b w:val="0"/>
          <w:color w:val="223044"/>
          <w:sz w:val="19"/>
        </w:rPr>
        <w:t>Snap guides, center guides, safe area.</w:t>
      </w:r>
    </w:p>
    <w:p>
      <w:pPr>
        <w:pStyle w:val="ListBullet"/>
        <w:spacing w:after="40"/>
        <w:ind w:left="259"/>
      </w:pPr>
      <w:r>
        <w:rPr>
          <w:rFonts w:ascii="Aptos" w:hAnsi="Aptos"/>
          <w:b w:val="0"/>
          <w:color w:val="223044"/>
          <w:sz w:val="19"/>
        </w:rPr>
        <w:t>Group layers, multi-select, copy/paste style.</w:t>
      </w:r>
    </w:p>
    <w:p>
      <w:pPr>
        <w:pStyle w:val="Heading1"/>
        <w:keepNext/>
      </w:pPr>
      <w:r>
        <w:t>15. Collage, Template và Social Creator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Module</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Tính năng</w:t>
            </w:r>
          </w:p>
        </w:tc>
      </w:tr>
      <w:tr>
        <w:tc>
          <w:tcPr>
            <w:tcW w:type="dxa" w:w="5112"/>
            <w:tcMar>
              <w:top w:w="65" w:type="dxa"/>
              <w:start w:w="80" w:type="dxa"/>
              <w:bottom w:w="65" w:type="dxa"/>
              <w:end w:w="80" w:type="dxa"/>
            </w:tcMar>
            <w:vAlign w:val="top"/>
          </w:tcPr>
          <w:p>
            <w:r>
              <w:rPr>
                <w:rFonts w:ascii="Aptos" w:hAnsi="Aptos"/>
                <w:b w:val="0"/>
                <w:color w:val="223044"/>
                <w:sz w:val="17"/>
              </w:rPr>
              <w:t>Collage</w:t>
            </w:r>
          </w:p>
        </w:tc>
        <w:tc>
          <w:tcPr>
            <w:tcW w:type="dxa" w:w="5112"/>
            <w:tcMar>
              <w:top w:w="65" w:type="dxa"/>
              <w:start w:w="80" w:type="dxa"/>
              <w:bottom w:w="65" w:type="dxa"/>
              <w:end w:w="80" w:type="dxa"/>
            </w:tcMar>
            <w:vAlign w:val="top"/>
          </w:tcPr>
          <w:p>
            <w:r>
              <w:rPr>
                <w:rFonts w:ascii="Aptos" w:hAnsi="Aptos"/>
                <w:b w:val="0"/>
                <w:color w:val="223044"/>
                <w:sz w:val="17"/>
              </w:rPr>
              <w:t>2-20 ảnh, grid, freestyle, border, spacing, rounded corner</w:t>
            </w:r>
          </w:p>
        </w:tc>
      </w:tr>
      <w:tr>
        <w:tc>
          <w:tcPr>
            <w:tcW w:type="dxa" w:w="5112"/>
            <w:shd w:fill="F7F9FC"/>
            <w:tcMar>
              <w:top w:w="65" w:type="dxa"/>
              <w:start w:w="80" w:type="dxa"/>
              <w:bottom w:w="65" w:type="dxa"/>
              <w:end w:w="80" w:type="dxa"/>
            </w:tcMar>
            <w:vAlign w:val="top"/>
          </w:tcPr>
          <w:p>
            <w:r>
              <w:rPr>
                <w:rFonts w:ascii="Aptos" w:hAnsi="Aptos"/>
                <w:b w:val="0"/>
                <w:color w:val="223044"/>
                <w:sz w:val="17"/>
              </w:rPr>
              <w:t>Template</w:t>
            </w:r>
          </w:p>
        </w:tc>
        <w:tc>
          <w:tcPr>
            <w:tcW w:type="dxa" w:w="5112"/>
            <w:shd w:fill="F7F9FC"/>
            <w:tcMar>
              <w:top w:w="65" w:type="dxa"/>
              <w:start w:w="80" w:type="dxa"/>
              <w:bottom w:w="65" w:type="dxa"/>
              <w:end w:w="80" w:type="dxa"/>
            </w:tcMar>
            <w:vAlign w:val="top"/>
          </w:tcPr>
          <w:p>
            <w:r>
              <w:rPr>
                <w:rFonts w:ascii="Aptos" w:hAnsi="Aptos"/>
                <w:b w:val="0"/>
                <w:color w:val="223044"/>
                <w:sz w:val="17"/>
              </w:rPr>
              <w:t>Story, Post, Reels cover, YouTube thumbnail, product card</w:t>
            </w:r>
          </w:p>
        </w:tc>
      </w:tr>
      <w:tr>
        <w:tc>
          <w:tcPr>
            <w:tcW w:type="dxa" w:w="5112"/>
            <w:tcMar>
              <w:top w:w="65" w:type="dxa"/>
              <w:start w:w="80" w:type="dxa"/>
              <w:bottom w:w="65" w:type="dxa"/>
              <w:end w:w="80" w:type="dxa"/>
            </w:tcMar>
            <w:vAlign w:val="top"/>
          </w:tcPr>
          <w:p>
            <w:r>
              <w:rPr>
                <w:rFonts w:ascii="Aptos" w:hAnsi="Aptos"/>
                <w:b w:val="0"/>
                <w:color w:val="223044"/>
                <w:sz w:val="17"/>
              </w:rPr>
              <w:t>Poster</w:t>
            </w:r>
          </w:p>
        </w:tc>
        <w:tc>
          <w:tcPr>
            <w:tcW w:type="dxa" w:w="5112"/>
            <w:tcMar>
              <w:top w:w="65" w:type="dxa"/>
              <w:start w:w="80" w:type="dxa"/>
              <w:bottom w:w="65" w:type="dxa"/>
              <w:end w:w="80" w:type="dxa"/>
            </w:tcMar>
            <w:vAlign w:val="top"/>
          </w:tcPr>
          <w:p>
            <w:r>
              <w:rPr>
                <w:rFonts w:ascii="Aptos" w:hAnsi="Aptos"/>
                <w:b w:val="0"/>
                <w:color w:val="223044"/>
                <w:sz w:val="17"/>
              </w:rPr>
              <w:t>Text + image + background + sticker layout</w:t>
            </w:r>
          </w:p>
        </w:tc>
      </w:tr>
      <w:tr>
        <w:tc>
          <w:tcPr>
            <w:tcW w:type="dxa" w:w="5112"/>
            <w:shd w:fill="F7F9FC"/>
            <w:tcMar>
              <w:top w:w="65" w:type="dxa"/>
              <w:start w:w="80" w:type="dxa"/>
              <w:bottom w:w="65" w:type="dxa"/>
              <w:end w:w="80" w:type="dxa"/>
            </w:tcMar>
            <w:vAlign w:val="top"/>
          </w:tcPr>
          <w:p>
            <w:r>
              <w:rPr>
                <w:rFonts w:ascii="Aptos" w:hAnsi="Aptos"/>
                <w:b w:val="0"/>
                <w:color w:val="223044"/>
                <w:sz w:val="17"/>
              </w:rPr>
              <w:t>Batch Resize</w:t>
            </w:r>
          </w:p>
        </w:tc>
        <w:tc>
          <w:tcPr>
            <w:tcW w:type="dxa" w:w="5112"/>
            <w:shd w:fill="F7F9FC"/>
            <w:tcMar>
              <w:top w:w="65" w:type="dxa"/>
              <w:start w:w="80" w:type="dxa"/>
              <w:bottom w:w="65" w:type="dxa"/>
              <w:end w:w="80" w:type="dxa"/>
            </w:tcMar>
            <w:vAlign w:val="top"/>
          </w:tcPr>
          <w:p>
            <w:r>
              <w:rPr>
                <w:rFonts w:ascii="Aptos" w:hAnsi="Aptos"/>
                <w:b w:val="0"/>
                <w:color w:val="223044"/>
                <w:sz w:val="17"/>
              </w:rPr>
              <w:t>Xuất nhiều kích thước social từ một thiết kế</w:t>
            </w:r>
          </w:p>
        </w:tc>
      </w:tr>
      <w:tr>
        <w:tc>
          <w:tcPr>
            <w:tcW w:type="dxa" w:w="5112"/>
            <w:tcMar>
              <w:top w:w="65" w:type="dxa"/>
              <w:start w:w="80" w:type="dxa"/>
              <w:bottom w:w="65" w:type="dxa"/>
              <w:end w:w="80" w:type="dxa"/>
            </w:tcMar>
            <w:vAlign w:val="top"/>
          </w:tcPr>
          <w:p>
            <w:r>
              <w:rPr>
                <w:rFonts w:ascii="Aptos" w:hAnsi="Aptos"/>
                <w:b w:val="0"/>
                <w:color w:val="223044"/>
                <w:sz w:val="17"/>
              </w:rPr>
              <w:t>Brand Kit</w:t>
            </w:r>
          </w:p>
        </w:tc>
        <w:tc>
          <w:tcPr>
            <w:tcW w:type="dxa" w:w="5112"/>
            <w:tcMar>
              <w:top w:w="65" w:type="dxa"/>
              <w:start w:w="80" w:type="dxa"/>
              <w:bottom w:w="65" w:type="dxa"/>
              <w:end w:w="80" w:type="dxa"/>
            </w:tcMar>
            <w:vAlign w:val="top"/>
          </w:tcPr>
          <w:p>
            <w:r>
              <w:rPr>
                <w:rFonts w:ascii="Aptos" w:hAnsi="Aptos"/>
                <w:b w:val="0"/>
                <w:color w:val="223044"/>
                <w:sz w:val="17"/>
              </w:rPr>
              <w:t>Logo, font, colors, watermark preset - Pro</w:t>
            </w:r>
          </w:p>
        </w:tc>
      </w:tr>
      <w:tr>
        <w:tc>
          <w:tcPr>
            <w:tcW w:type="dxa" w:w="5112"/>
            <w:shd w:fill="F7F9FC"/>
            <w:tcMar>
              <w:top w:w="65" w:type="dxa"/>
              <w:start w:w="80" w:type="dxa"/>
              <w:bottom w:w="65" w:type="dxa"/>
              <w:end w:w="80" w:type="dxa"/>
            </w:tcMar>
            <w:vAlign w:val="top"/>
          </w:tcPr>
          <w:p>
            <w:r>
              <w:rPr>
                <w:rFonts w:ascii="Aptos" w:hAnsi="Aptos"/>
                <w:b w:val="0"/>
                <w:color w:val="223044"/>
                <w:sz w:val="17"/>
              </w:rPr>
              <w:t>Smart Layout</w:t>
            </w:r>
          </w:p>
        </w:tc>
        <w:tc>
          <w:tcPr>
            <w:tcW w:type="dxa" w:w="5112"/>
            <w:shd w:fill="F7F9FC"/>
            <w:tcMar>
              <w:top w:w="65" w:type="dxa"/>
              <w:start w:w="80" w:type="dxa"/>
              <w:bottom w:w="65" w:type="dxa"/>
              <w:end w:w="80" w:type="dxa"/>
            </w:tcMar>
            <w:vAlign w:val="top"/>
          </w:tcPr>
          <w:p>
            <w:r>
              <w:rPr>
                <w:rFonts w:ascii="Aptos" w:hAnsi="Aptos"/>
                <w:b w:val="0"/>
                <w:color w:val="223044"/>
                <w:sz w:val="17"/>
              </w:rPr>
              <w:t>AI đề xuất layout theo số ảnh và chủ đề</w:t>
            </w:r>
          </w:p>
        </w:tc>
      </w:tr>
    </w:tbl>
    <w:p>
      <w:pPr>
        <w:spacing w:after="0"/>
      </w:pPr>
    </w:p>
    <w:p>
      <w:pPr>
        <w:pStyle w:val="Heading1"/>
        <w:keepNext/>
      </w:pPr>
      <w:r>
        <w:t>16. AI Studio - roadmap tính năng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63A"/>
            <w:tcMar>
              <w:top w:w="75" w:type="dxa"/>
              <w:start w:w="85" w:type="dxa"/>
              <w:bottom w:w="75" w:type="dxa"/>
              <w:end w:w="85" w:type="dxa"/>
            </w:tcMar>
            <w:vAlign w:val="center"/>
          </w:tcPr>
          <w:p>
            <w:pPr>
              <w:jc w:val="center"/>
            </w:pPr>
            <w:r>
              <w:rPr>
                <w:rFonts w:ascii="Aptos" w:hAnsi="Aptos"/>
                <w:b/>
                <w:color w:val="FFFFFF"/>
                <w:sz w:val="17"/>
              </w:rPr>
              <w:t>AI Tool</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Mô tả</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Gợi ý tính phí</w:t>
            </w:r>
          </w:p>
        </w:tc>
      </w:tr>
      <w:tr>
        <w:tc>
          <w:tcPr>
            <w:tcW w:type="dxa" w:w="3408"/>
            <w:tcMar>
              <w:top w:w="65" w:type="dxa"/>
              <w:start w:w="80" w:type="dxa"/>
              <w:bottom w:w="65" w:type="dxa"/>
              <w:end w:w="80" w:type="dxa"/>
            </w:tcMar>
            <w:vAlign w:val="top"/>
          </w:tcPr>
          <w:p>
            <w:r>
              <w:rPr>
                <w:rFonts w:ascii="Aptos" w:hAnsi="Aptos"/>
                <w:b w:val="0"/>
                <w:color w:val="223044"/>
                <w:sz w:val="16"/>
              </w:rPr>
              <w:t>AI Enhance</w:t>
            </w:r>
          </w:p>
        </w:tc>
        <w:tc>
          <w:tcPr>
            <w:tcW w:type="dxa" w:w="3408"/>
            <w:tcMar>
              <w:top w:w="65" w:type="dxa"/>
              <w:start w:w="80" w:type="dxa"/>
              <w:bottom w:w="65" w:type="dxa"/>
              <w:end w:w="80" w:type="dxa"/>
            </w:tcMar>
            <w:vAlign w:val="top"/>
          </w:tcPr>
          <w:p>
            <w:r>
              <w:rPr>
                <w:rFonts w:ascii="Aptos" w:hAnsi="Aptos"/>
                <w:b w:val="0"/>
                <w:color w:val="223044"/>
                <w:sz w:val="16"/>
              </w:rPr>
              <w:t>Upscale + sharpen + denoise + face restore</w:t>
            </w:r>
          </w:p>
        </w:tc>
        <w:tc>
          <w:tcPr>
            <w:tcW w:type="dxa" w:w="3408"/>
            <w:tcMar>
              <w:top w:w="65" w:type="dxa"/>
              <w:start w:w="80" w:type="dxa"/>
              <w:bottom w:w="65" w:type="dxa"/>
              <w:end w:w="80" w:type="dxa"/>
            </w:tcMar>
            <w:vAlign w:val="top"/>
          </w:tcPr>
          <w:p>
            <w:r>
              <w:rPr>
                <w:rFonts w:ascii="Aptos" w:hAnsi="Aptos"/>
                <w:b w:val="0"/>
                <w:color w:val="223044"/>
                <w:sz w:val="16"/>
              </w:rPr>
              <w:t>Free giới hạn / Pro quota</w:t>
            </w:r>
          </w:p>
        </w:tc>
      </w:tr>
      <w:tr>
        <w:tc>
          <w:tcPr>
            <w:tcW w:type="dxa" w:w="3408"/>
            <w:shd w:fill="F7F9FC"/>
            <w:tcMar>
              <w:top w:w="65" w:type="dxa"/>
              <w:start w:w="80" w:type="dxa"/>
              <w:bottom w:w="65" w:type="dxa"/>
              <w:end w:w="80" w:type="dxa"/>
            </w:tcMar>
            <w:vAlign w:val="top"/>
          </w:tcPr>
          <w:p>
            <w:r>
              <w:rPr>
                <w:rFonts w:ascii="Aptos" w:hAnsi="Aptos"/>
                <w:b w:val="0"/>
                <w:color w:val="223044"/>
                <w:sz w:val="16"/>
              </w:rPr>
              <w:t>AI Remove</w:t>
            </w:r>
          </w:p>
        </w:tc>
        <w:tc>
          <w:tcPr>
            <w:tcW w:type="dxa" w:w="3408"/>
            <w:shd w:fill="F7F9FC"/>
            <w:tcMar>
              <w:top w:w="65" w:type="dxa"/>
              <w:start w:w="80" w:type="dxa"/>
              <w:bottom w:w="65" w:type="dxa"/>
              <w:end w:w="80" w:type="dxa"/>
            </w:tcMar>
            <w:vAlign w:val="top"/>
          </w:tcPr>
          <w:p>
            <w:r>
              <w:rPr>
                <w:rFonts w:ascii="Aptos" w:hAnsi="Aptos"/>
                <w:b w:val="0"/>
                <w:color w:val="223044"/>
                <w:sz w:val="16"/>
              </w:rPr>
              <w:t>Inpainting xóa vật thể/người</w:t>
            </w:r>
          </w:p>
        </w:tc>
        <w:tc>
          <w:tcPr>
            <w:tcW w:type="dxa" w:w="3408"/>
            <w:shd w:fill="F7F9FC"/>
            <w:tcMar>
              <w:top w:w="65" w:type="dxa"/>
              <w:start w:w="80" w:type="dxa"/>
              <w:bottom w:w="65" w:type="dxa"/>
              <w:end w:w="80" w:type="dxa"/>
            </w:tcMar>
            <w:vAlign w:val="top"/>
          </w:tcPr>
          <w:p>
            <w:r>
              <w:rPr>
                <w:rFonts w:ascii="Aptos" w:hAnsi="Aptos"/>
                <w:b w:val="0"/>
                <w:color w:val="223044"/>
                <w:sz w:val="16"/>
              </w:rPr>
              <w:t>Credit</w:t>
            </w:r>
          </w:p>
        </w:tc>
      </w:tr>
      <w:tr>
        <w:tc>
          <w:tcPr>
            <w:tcW w:type="dxa" w:w="3408"/>
            <w:tcMar>
              <w:top w:w="65" w:type="dxa"/>
              <w:start w:w="80" w:type="dxa"/>
              <w:bottom w:w="65" w:type="dxa"/>
              <w:end w:w="80" w:type="dxa"/>
            </w:tcMar>
            <w:vAlign w:val="top"/>
          </w:tcPr>
          <w:p>
            <w:r>
              <w:rPr>
                <w:rFonts w:ascii="Aptos" w:hAnsi="Aptos"/>
                <w:b w:val="0"/>
                <w:color w:val="223044"/>
                <w:sz w:val="16"/>
              </w:rPr>
              <w:t>AI Expand</w:t>
            </w:r>
          </w:p>
        </w:tc>
        <w:tc>
          <w:tcPr>
            <w:tcW w:type="dxa" w:w="3408"/>
            <w:tcMar>
              <w:top w:w="65" w:type="dxa"/>
              <w:start w:w="80" w:type="dxa"/>
              <w:bottom w:w="65" w:type="dxa"/>
              <w:end w:w="80" w:type="dxa"/>
            </w:tcMar>
            <w:vAlign w:val="top"/>
          </w:tcPr>
          <w:p>
            <w:r>
              <w:rPr>
                <w:rFonts w:ascii="Aptos" w:hAnsi="Aptos"/>
                <w:b w:val="0"/>
                <w:color w:val="223044"/>
                <w:sz w:val="16"/>
              </w:rPr>
              <w:t>Outpainting mở rộng ảnh theo tỷ lệ</w:t>
            </w:r>
          </w:p>
        </w:tc>
        <w:tc>
          <w:tcPr>
            <w:tcW w:type="dxa" w:w="3408"/>
            <w:tcMar>
              <w:top w:w="65" w:type="dxa"/>
              <w:start w:w="80" w:type="dxa"/>
              <w:bottom w:w="65" w:type="dxa"/>
              <w:end w:w="80" w:type="dxa"/>
            </w:tcMar>
            <w:vAlign w:val="top"/>
          </w:tcPr>
          <w:p>
            <w:r>
              <w:rPr>
                <w:rFonts w:ascii="Aptos" w:hAnsi="Aptos"/>
                <w:b w:val="0"/>
                <w:color w:val="223044"/>
                <w:sz w:val="16"/>
              </w:rPr>
              <w:t>Credit</w:t>
            </w:r>
          </w:p>
        </w:tc>
      </w:tr>
      <w:tr>
        <w:tc>
          <w:tcPr>
            <w:tcW w:type="dxa" w:w="3408"/>
            <w:shd w:fill="F7F9FC"/>
            <w:tcMar>
              <w:top w:w="65" w:type="dxa"/>
              <w:start w:w="80" w:type="dxa"/>
              <w:bottom w:w="65" w:type="dxa"/>
              <w:end w:w="80" w:type="dxa"/>
            </w:tcMar>
            <w:vAlign w:val="top"/>
          </w:tcPr>
          <w:p>
            <w:r>
              <w:rPr>
                <w:rFonts w:ascii="Aptos" w:hAnsi="Aptos"/>
                <w:b w:val="0"/>
                <w:color w:val="223044"/>
                <w:sz w:val="16"/>
              </w:rPr>
              <w:t>AI Replace</w:t>
            </w:r>
          </w:p>
        </w:tc>
        <w:tc>
          <w:tcPr>
            <w:tcW w:type="dxa" w:w="3408"/>
            <w:shd w:fill="F7F9FC"/>
            <w:tcMar>
              <w:top w:w="65" w:type="dxa"/>
              <w:start w:w="80" w:type="dxa"/>
              <w:bottom w:w="65" w:type="dxa"/>
              <w:end w:w="80" w:type="dxa"/>
            </w:tcMar>
            <w:vAlign w:val="top"/>
          </w:tcPr>
          <w:p>
            <w:r>
              <w:rPr>
                <w:rFonts w:ascii="Aptos" w:hAnsi="Aptos"/>
                <w:b w:val="0"/>
                <w:color w:val="223044"/>
                <w:sz w:val="16"/>
              </w:rPr>
              <w:t>Khoanh vùng + prompt để thay vật thể</w:t>
            </w:r>
          </w:p>
        </w:tc>
        <w:tc>
          <w:tcPr>
            <w:tcW w:type="dxa" w:w="3408"/>
            <w:shd w:fill="F7F9FC"/>
            <w:tcMar>
              <w:top w:w="65" w:type="dxa"/>
              <w:start w:w="80" w:type="dxa"/>
              <w:bottom w:w="65" w:type="dxa"/>
              <w:end w:w="80" w:type="dxa"/>
            </w:tcMar>
            <w:vAlign w:val="top"/>
          </w:tcPr>
          <w:p>
            <w:r>
              <w:rPr>
                <w:rFonts w:ascii="Aptos" w:hAnsi="Aptos"/>
                <w:b w:val="0"/>
                <w:color w:val="223044"/>
                <w:sz w:val="16"/>
              </w:rPr>
              <w:t>Credit</w:t>
            </w:r>
          </w:p>
        </w:tc>
      </w:tr>
      <w:tr>
        <w:tc>
          <w:tcPr>
            <w:tcW w:type="dxa" w:w="3408"/>
            <w:tcMar>
              <w:top w:w="65" w:type="dxa"/>
              <w:start w:w="80" w:type="dxa"/>
              <w:bottom w:w="65" w:type="dxa"/>
              <w:end w:w="80" w:type="dxa"/>
            </w:tcMar>
            <w:vAlign w:val="top"/>
          </w:tcPr>
          <w:p>
            <w:r>
              <w:rPr>
                <w:rFonts w:ascii="Aptos" w:hAnsi="Aptos"/>
                <w:b w:val="0"/>
                <w:color w:val="223044"/>
                <w:sz w:val="16"/>
              </w:rPr>
              <w:t>AI Background</w:t>
            </w:r>
          </w:p>
        </w:tc>
        <w:tc>
          <w:tcPr>
            <w:tcW w:type="dxa" w:w="3408"/>
            <w:tcMar>
              <w:top w:w="65" w:type="dxa"/>
              <w:start w:w="80" w:type="dxa"/>
              <w:bottom w:w="65" w:type="dxa"/>
              <w:end w:w="80" w:type="dxa"/>
            </w:tcMar>
            <w:vAlign w:val="top"/>
          </w:tcPr>
          <w:p>
            <w:r>
              <w:rPr>
                <w:rFonts w:ascii="Aptos" w:hAnsi="Aptos"/>
                <w:b w:val="0"/>
                <w:color w:val="223044"/>
                <w:sz w:val="16"/>
              </w:rPr>
              <w:t>Tạo nền theo prompt/scene</w:t>
            </w:r>
          </w:p>
        </w:tc>
        <w:tc>
          <w:tcPr>
            <w:tcW w:type="dxa" w:w="3408"/>
            <w:tcMar>
              <w:top w:w="65" w:type="dxa"/>
              <w:start w:w="80" w:type="dxa"/>
              <w:bottom w:w="65" w:type="dxa"/>
              <w:end w:w="80" w:type="dxa"/>
            </w:tcMar>
            <w:vAlign w:val="top"/>
          </w:tcPr>
          <w:p>
            <w:r>
              <w:rPr>
                <w:rFonts w:ascii="Aptos" w:hAnsi="Aptos"/>
                <w:b w:val="0"/>
                <w:color w:val="223044"/>
                <w:sz w:val="16"/>
              </w:rPr>
              <w:t>Credit</w:t>
            </w:r>
          </w:p>
        </w:tc>
      </w:tr>
      <w:tr>
        <w:tc>
          <w:tcPr>
            <w:tcW w:type="dxa" w:w="3408"/>
            <w:shd w:fill="F7F9FC"/>
            <w:tcMar>
              <w:top w:w="65" w:type="dxa"/>
              <w:start w:w="80" w:type="dxa"/>
              <w:bottom w:w="65" w:type="dxa"/>
              <w:end w:w="80" w:type="dxa"/>
            </w:tcMar>
            <w:vAlign w:val="top"/>
          </w:tcPr>
          <w:p>
            <w:r>
              <w:rPr>
                <w:rFonts w:ascii="Aptos" w:hAnsi="Aptos"/>
                <w:b w:val="0"/>
                <w:color w:val="223044"/>
                <w:sz w:val="16"/>
              </w:rPr>
              <w:t>AI Relight</w:t>
            </w:r>
          </w:p>
        </w:tc>
        <w:tc>
          <w:tcPr>
            <w:tcW w:type="dxa" w:w="3408"/>
            <w:shd w:fill="F7F9FC"/>
            <w:tcMar>
              <w:top w:w="65" w:type="dxa"/>
              <w:start w:w="80" w:type="dxa"/>
              <w:bottom w:w="65" w:type="dxa"/>
              <w:end w:w="80" w:type="dxa"/>
            </w:tcMar>
            <w:vAlign w:val="top"/>
          </w:tcPr>
          <w:p>
            <w:r>
              <w:rPr>
                <w:rFonts w:ascii="Aptos" w:hAnsi="Aptos"/>
                <w:b w:val="0"/>
                <w:color w:val="223044"/>
                <w:sz w:val="16"/>
              </w:rPr>
              <w:t>Đổi hướng/độ mềm ánh sáng</w:t>
            </w:r>
          </w:p>
        </w:tc>
        <w:tc>
          <w:tcPr>
            <w:tcW w:type="dxa" w:w="3408"/>
            <w:shd w:fill="F7F9FC"/>
            <w:tcMar>
              <w:top w:w="65" w:type="dxa"/>
              <w:start w:w="80" w:type="dxa"/>
              <w:bottom w:w="65" w:type="dxa"/>
              <w:end w:w="80" w:type="dxa"/>
            </w:tcMar>
            <w:vAlign w:val="top"/>
          </w:tcPr>
          <w:p>
            <w:r>
              <w:rPr>
                <w:rFonts w:ascii="Aptos" w:hAnsi="Aptos"/>
                <w:b w:val="0"/>
                <w:color w:val="223044"/>
                <w:sz w:val="16"/>
              </w:rPr>
              <w:t>Pro/Credit</w:t>
            </w:r>
          </w:p>
        </w:tc>
      </w:tr>
      <w:tr>
        <w:tc>
          <w:tcPr>
            <w:tcW w:type="dxa" w:w="3408"/>
            <w:tcMar>
              <w:top w:w="65" w:type="dxa"/>
              <w:start w:w="80" w:type="dxa"/>
              <w:bottom w:w="65" w:type="dxa"/>
              <w:end w:w="80" w:type="dxa"/>
            </w:tcMar>
            <w:vAlign w:val="top"/>
          </w:tcPr>
          <w:p>
            <w:r>
              <w:rPr>
                <w:rFonts w:ascii="Aptos" w:hAnsi="Aptos"/>
                <w:b w:val="0"/>
                <w:color w:val="223044"/>
                <w:sz w:val="16"/>
              </w:rPr>
              <w:t>AI Sky</w:t>
            </w:r>
          </w:p>
        </w:tc>
        <w:tc>
          <w:tcPr>
            <w:tcW w:type="dxa" w:w="3408"/>
            <w:tcMar>
              <w:top w:w="65" w:type="dxa"/>
              <w:start w:w="80" w:type="dxa"/>
              <w:bottom w:w="65" w:type="dxa"/>
              <w:end w:w="80" w:type="dxa"/>
            </w:tcMar>
            <w:vAlign w:val="top"/>
          </w:tcPr>
          <w:p>
            <w:r>
              <w:rPr>
                <w:rFonts w:ascii="Aptos" w:hAnsi="Aptos"/>
                <w:b w:val="0"/>
                <w:color w:val="223044"/>
                <w:sz w:val="16"/>
              </w:rPr>
              <w:t>Thay trời và cân ánh sáng tổng thể</w:t>
            </w:r>
          </w:p>
        </w:tc>
        <w:tc>
          <w:tcPr>
            <w:tcW w:type="dxa" w:w="3408"/>
            <w:tcMar>
              <w:top w:w="65" w:type="dxa"/>
              <w:start w:w="80" w:type="dxa"/>
              <w:bottom w:w="65" w:type="dxa"/>
              <w:end w:w="80" w:type="dxa"/>
            </w:tcMar>
            <w:vAlign w:val="top"/>
          </w:tcPr>
          <w:p>
            <w:r>
              <w:rPr>
                <w:rFonts w:ascii="Aptos" w:hAnsi="Aptos"/>
                <w:b w:val="0"/>
                <w:color w:val="223044"/>
                <w:sz w:val="16"/>
              </w:rPr>
              <w:t>Pro</w:t>
            </w:r>
          </w:p>
        </w:tc>
      </w:tr>
      <w:tr>
        <w:tc>
          <w:tcPr>
            <w:tcW w:type="dxa" w:w="3408"/>
            <w:shd w:fill="F7F9FC"/>
            <w:tcMar>
              <w:top w:w="65" w:type="dxa"/>
              <w:start w:w="80" w:type="dxa"/>
              <w:bottom w:w="65" w:type="dxa"/>
              <w:end w:w="80" w:type="dxa"/>
            </w:tcMar>
            <w:vAlign w:val="top"/>
          </w:tcPr>
          <w:p>
            <w:r>
              <w:rPr>
                <w:rFonts w:ascii="Aptos" w:hAnsi="Aptos"/>
                <w:b w:val="0"/>
                <w:color w:val="223044"/>
                <w:sz w:val="16"/>
              </w:rPr>
              <w:t>AI Style</w:t>
            </w:r>
          </w:p>
        </w:tc>
        <w:tc>
          <w:tcPr>
            <w:tcW w:type="dxa" w:w="3408"/>
            <w:shd w:fill="F7F9FC"/>
            <w:tcMar>
              <w:top w:w="65" w:type="dxa"/>
              <w:start w:w="80" w:type="dxa"/>
              <w:bottom w:w="65" w:type="dxa"/>
              <w:end w:w="80" w:type="dxa"/>
            </w:tcMar>
            <w:vAlign w:val="top"/>
          </w:tcPr>
          <w:p>
            <w:r>
              <w:rPr>
                <w:rFonts w:ascii="Aptos" w:hAnsi="Aptos"/>
                <w:b w:val="0"/>
                <w:color w:val="223044"/>
                <w:sz w:val="16"/>
              </w:rPr>
              <w:t>Anime, illustration, film, 3D, editorial</w:t>
            </w:r>
          </w:p>
        </w:tc>
        <w:tc>
          <w:tcPr>
            <w:tcW w:type="dxa" w:w="3408"/>
            <w:shd w:fill="F7F9FC"/>
            <w:tcMar>
              <w:top w:w="65" w:type="dxa"/>
              <w:start w:w="80" w:type="dxa"/>
              <w:bottom w:w="65" w:type="dxa"/>
              <w:end w:w="80" w:type="dxa"/>
            </w:tcMar>
            <w:vAlign w:val="top"/>
          </w:tcPr>
          <w:p>
            <w:r>
              <w:rPr>
                <w:rFonts w:ascii="Aptos" w:hAnsi="Aptos"/>
                <w:b w:val="0"/>
                <w:color w:val="223044"/>
                <w:sz w:val="16"/>
              </w:rPr>
              <w:t>Credit</w:t>
            </w:r>
          </w:p>
        </w:tc>
      </w:tr>
      <w:tr>
        <w:tc>
          <w:tcPr>
            <w:tcW w:type="dxa" w:w="3408"/>
            <w:tcMar>
              <w:top w:w="65" w:type="dxa"/>
              <w:start w:w="80" w:type="dxa"/>
              <w:bottom w:w="65" w:type="dxa"/>
              <w:end w:w="80" w:type="dxa"/>
            </w:tcMar>
            <w:vAlign w:val="top"/>
          </w:tcPr>
          <w:p>
            <w:r>
              <w:rPr>
                <w:rFonts w:ascii="Aptos" w:hAnsi="Aptos"/>
                <w:b w:val="0"/>
                <w:color w:val="223044"/>
                <w:sz w:val="16"/>
              </w:rPr>
              <w:t>AI Portrait</w:t>
            </w:r>
          </w:p>
        </w:tc>
        <w:tc>
          <w:tcPr>
            <w:tcW w:type="dxa" w:w="3408"/>
            <w:tcMar>
              <w:top w:w="65" w:type="dxa"/>
              <w:start w:w="80" w:type="dxa"/>
              <w:bottom w:w="65" w:type="dxa"/>
              <w:end w:w="80" w:type="dxa"/>
            </w:tcMar>
            <w:vAlign w:val="top"/>
          </w:tcPr>
          <w:p>
            <w:r>
              <w:rPr>
                <w:rFonts w:ascii="Aptos" w:hAnsi="Aptos"/>
                <w:b w:val="0"/>
                <w:color w:val="223044"/>
                <w:sz w:val="16"/>
              </w:rPr>
              <w:t>Headshot/studio portrait/beauty portrait</w:t>
            </w:r>
          </w:p>
        </w:tc>
        <w:tc>
          <w:tcPr>
            <w:tcW w:type="dxa" w:w="3408"/>
            <w:tcMar>
              <w:top w:w="65" w:type="dxa"/>
              <w:start w:w="80" w:type="dxa"/>
              <w:bottom w:w="65" w:type="dxa"/>
              <w:end w:w="80" w:type="dxa"/>
            </w:tcMar>
            <w:vAlign w:val="top"/>
          </w:tcPr>
          <w:p>
            <w:r>
              <w:rPr>
                <w:rFonts w:ascii="Aptos" w:hAnsi="Aptos"/>
                <w:b w:val="0"/>
                <w:color w:val="223044"/>
                <w:sz w:val="16"/>
              </w:rPr>
              <w:t>Credit pack</w:t>
            </w:r>
          </w:p>
        </w:tc>
      </w:tr>
      <w:tr>
        <w:tc>
          <w:tcPr>
            <w:tcW w:type="dxa" w:w="3408"/>
            <w:shd w:fill="F7F9FC"/>
            <w:tcMar>
              <w:top w:w="65" w:type="dxa"/>
              <w:start w:w="80" w:type="dxa"/>
              <w:bottom w:w="65" w:type="dxa"/>
              <w:end w:w="80" w:type="dxa"/>
            </w:tcMar>
            <w:vAlign w:val="top"/>
          </w:tcPr>
          <w:p>
            <w:r>
              <w:rPr>
                <w:rFonts w:ascii="Aptos" w:hAnsi="Aptos"/>
                <w:b w:val="0"/>
                <w:color w:val="223044"/>
                <w:sz w:val="16"/>
              </w:rPr>
              <w:t>AI Product</w:t>
            </w:r>
          </w:p>
        </w:tc>
        <w:tc>
          <w:tcPr>
            <w:tcW w:type="dxa" w:w="3408"/>
            <w:shd w:fill="F7F9FC"/>
            <w:tcMar>
              <w:top w:w="65" w:type="dxa"/>
              <w:start w:w="80" w:type="dxa"/>
              <w:bottom w:w="65" w:type="dxa"/>
              <w:end w:w="80" w:type="dxa"/>
            </w:tcMar>
            <w:vAlign w:val="top"/>
          </w:tcPr>
          <w:p>
            <w:r>
              <w:rPr>
                <w:rFonts w:ascii="Aptos" w:hAnsi="Aptos"/>
                <w:b w:val="0"/>
                <w:color w:val="223044"/>
                <w:sz w:val="16"/>
              </w:rPr>
              <w:t>Tạo ảnh sản phẩm ecommerce</w:t>
            </w:r>
          </w:p>
        </w:tc>
        <w:tc>
          <w:tcPr>
            <w:tcW w:type="dxa" w:w="3408"/>
            <w:shd w:fill="F7F9FC"/>
            <w:tcMar>
              <w:top w:w="65" w:type="dxa"/>
              <w:start w:w="80" w:type="dxa"/>
              <w:bottom w:w="65" w:type="dxa"/>
              <w:end w:w="80" w:type="dxa"/>
            </w:tcMar>
            <w:vAlign w:val="top"/>
          </w:tcPr>
          <w:p>
            <w:r>
              <w:rPr>
                <w:rFonts w:ascii="Aptos" w:hAnsi="Aptos"/>
                <w:b w:val="0"/>
                <w:color w:val="223044"/>
                <w:sz w:val="16"/>
              </w:rPr>
              <w:t>Credit/Pro</w:t>
            </w:r>
          </w:p>
        </w:tc>
      </w:tr>
      <w:tr>
        <w:tc>
          <w:tcPr>
            <w:tcW w:type="dxa" w:w="3408"/>
            <w:tcMar>
              <w:top w:w="65" w:type="dxa"/>
              <w:start w:w="80" w:type="dxa"/>
              <w:bottom w:w="65" w:type="dxa"/>
              <w:end w:w="80" w:type="dxa"/>
            </w:tcMar>
            <w:vAlign w:val="top"/>
          </w:tcPr>
          <w:p>
            <w:r>
              <w:rPr>
                <w:rFonts w:ascii="Aptos" w:hAnsi="Aptos"/>
                <w:b w:val="0"/>
                <w:color w:val="223044"/>
                <w:sz w:val="16"/>
              </w:rPr>
              <w:t>AI Erase Text</w:t>
            </w:r>
          </w:p>
        </w:tc>
        <w:tc>
          <w:tcPr>
            <w:tcW w:type="dxa" w:w="3408"/>
            <w:tcMar>
              <w:top w:w="65" w:type="dxa"/>
              <w:start w:w="80" w:type="dxa"/>
              <w:bottom w:w="65" w:type="dxa"/>
              <w:end w:w="80" w:type="dxa"/>
            </w:tcMar>
            <w:vAlign w:val="top"/>
          </w:tcPr>
          <w:p>
            <w:r>
              <w:rPr>
                <w:rFonts w:ascii="Aptos" w:hAnsi="Aptos"/>
                <w:b w:val="0"/>
                <w:color w:val="223044"/>
                <w:sz w:val="16"/>
              </w:rPr>
              <w:t>Detect + remove chữ</w:t>
            </w:r>
          </w:p>
        </w:tc>
        <w:tc>
          <w:tcPr>
            <w:tcW w:type="dxa" w:w="3408"/>
            <w:tcMar>
              <w:top w:w="65" w:type="dxa"/>
              <w:start w:w="80" w:type="dxa"/>
              <w:bottom w:w="65" w:type="dxa"/>
              <w:end w:w="80" w:type="dxa"/>
            </w:tcMar>
            <w:vAlign w:val="top"/>
          </w:tcPr>
          <w:p>
            <w:r>
              <w:rPr>
                <w:rFonts w:ascii="Aptos" w:hAnsi="Aptos"/>
                <w:b w:val="0"/>
                <w:color w:val="223044"/>
                <w:sz w:val="16"/>
              </w:rPr>
              <w:t>Pro</w:t>
            </w:r>
          </w:p>
        </w:tc>
      </w:tr>
      <w:tr>
        <w:tc>
          <w:tcPr>
            <w:tcW w:type="dxa" w:w="3408"/>
            <w:shd w:fill="F7F9FC"/>
            <w:tcMar>
              <w:top w:w="65" w:type="dxa"/>
              <w:start w:w="80" w:type="dxa"/>
              <w:bottom w:w="65" w:type="dxa"/>
              <w:end w:w="80" w:type="dxa"/>
            </w:tcMar>
            <w:vAlign w:val="top"/>
          </w:tcPr>
          <w:p>
            <w:r>
              <w:rPr>
                <w:rFonts w:ascii="Aptos" w:hAnsi="Aptos"/>
                <w:b w:val="0"/>
                <w:color w:val="223044"/>
                <w:sz w:val="16"/>
              </w:rPr>
              <w:t>AI Caption/Hashtag</w:t>
            </w:r>
          </w:p>
        </w:tc>
        <w:tc>
          <w:tcPr>
            <w:tcW w:type="dxa" w:w="3408"/>
            <w:shd w:fill="F7F9FC"/>
            <w:tcMar>
              <w:top w:w="65" w:type="dxa"/>
              <w:start w:w="80" w:type="dxa"/>
              <w:bottom w:w="65" w:type="dxa"/>
              <w:end w:w="80" w:type="dxa"/>
            </w:tcMar>
            <w:vAlign w:val="top"/>
          </w:tcPr>
          <w:p>
            <w:r>
              <w:rPr>
                <w:rFonts w:ascii="Aptos" w:hAnsi="Aptos"/>
                <w:b w:val="0"/>
                <w:color w:val="223044"/>
                <w:sz w:val="16"/>
              </w:rPr>
              <w:t>Sinh caption theo ảnh khi người dùng muốn</w:t>
            </w:r>
          </w:p>
        </w:tc>
        <w:tc>
          <w:tcPr>
            <w:tcW w:type="dxa" w:w="3408"/>
            <w:shd w:fill="F7F9FC"/>
            <w:tcMar>
              <w:top w:w="65" w:type="dxa"/>
              <w:start w:w="80" w:type="dxa"/>
              <w:bottom w:w="65" w:type="dxa"/>
              <w:end w:w="80" w:type="dxa"/>
            </w:tcMar>
            <w:vAlign w:val="top"/>
          </w:tcPr>
          <w:p>
            <w:r>
              <w:rPr>
                <w:rFonts w:ascii="Aptos" w:hAnsi="Aptos"/>
                <w:b w:val="0"/>
                <w:color w:val="223044"/>
                <w:sz w:val="16"/>
              </w:rPr>
              <w:t>Pro</w:t>
            </w:r>
          </w:p>
        </w:tc>
      </w:tr>
      <w:tr>
        <w:tc>
          <w:tcPr>
            <w:tcW w:type="dxa" w:w="3408"/>
            <w:tcMar>
              <w:top w:w="65" w:type="dxa"/>
              <w:start w:w="80" w:type="dxa"/>
              <w:bottom w:w="65" w:type="dxa"/>
              <w:end w:w="80" w:type="dxa"/>
            </w:tcMar>
            <w:vAlign w:val="top"/>
          </w:tcPr>
          <w:p>
            <w:r>
              <w:rPr>
                <w:rFonts w:ascii="Aptos" w:hAnsi="Aptos"/>
                <w:b w:val="0"/>
                <w:color w:val="223044"/>
                <w:sz w:val="16"/>
              </w:rPr>
              <w:t>AI Prompt Edit</w:t>
            </w:r>
          </w:p>
        </w:tc>
        <w:tc>
          <w:tcPr>
            <w:tcW w:type="dxa" w:w="3408"/>
            <w:tcMar>
              <w:top w:w="65" w:type="dxa"/>
              <w:start w:w="80" w:type="dxa"/>
              <w:bottom w:w="65" w:type="dxa"/>
              <w:end w:w="80" w:type="dxa"/>
            </w:tcMar>
            <w:vAlign w:val="top"/>
          </w:tcPr>
          <w:p>
            <w:r>
              <w:rPr>
                <w:rFonts w:ascii="Aptos" w:hAnsi="Aptos"/>
                <w:b w:val="0"/>
                <w:color w:val="223044"/>
                <w:sz w:val="16"/>
              </w:rPr>
              <w:t>Lệnh tự nhiên: 'làm trời xanh hơn, xóa người phía sau'</w:t>
            </w:r>
          </w:p>
        </w:tc>
        <w:tc>
          <w:tcPr>
            <w:tcW w:type="dxa" w:w="3408"/>
            <w:tcMar>
              <w:top w:w="65" w:type="dxa"/>
              <w:start w:w="80" w:type="dxa"/>
              <w:bottom w:w="65" w:type="dxa"/>
              <w:end w:w="80" w:type="dxa"/>
            </w:tcMar>
            <w:vAlign w:val="top"/>
          </w:tcPr>
          <w:p>
            <w:r>
              <w:rPr>
                <w:rFonts w:ascii="Aptos" w:hAnsi="Aptos"/>
                <w:b w:val="0"/>
                <w:color w:val="223044"/>
                <w:sz w:val="16"/>
              </w:rPr>
              <w:t>Premium AI</w:t>
            </w:r>
          </w:p>
        </w:tc>
      </w:tr>
    </w:tbl>
    <w:p>
      <w:pPr>
        <w:spacing w:after="0"/>
      </w:pPr>
    </w:p>
    <w:p>
      <w:pPr>
        <w:pStyle w:val="Heading2"/>
        <w:keepNext/>
      </w:pPr>
      <w:r>
        <w:t>16.1 AI Prompt Edit</w:t>
      </w:r>
    </w:p>
    <w:p>
      <w:pPr>
        <w:spacing w:line="259" w:lineRule="auto"/>
      </w:pPr>
      <w:r>
        <w:rPr>
          <w:rFonts w:ascii="Aptos" w:hAnsi="Aptos"/>
          <w:b w:val="0"/>
          <w:color w:val="223044"/>
          <w:sz w:val="20"/>
        </w:rPr>
        <w:t>Đây là tính năng tạo khác biệt mạnh: người dùng nhập câu lệnh, hệ thống phân tích intent rồi chuyển thành một chuỗi operation. Những chỉnh sửa thông thường nên chạy local; chỉ vùng cần sinh nội dung mới gọi model AI.</w:t>
      </w:r>
    </w:p>
    <w:p>
      <w:pPr>
        <w:pStyle w:val="ListBullet"/>
        <w:spacing w:after="40"/>
        <w:ind w:left="259"/>
      </w:pPr>
      <w:r>
        <w:rPr>
          <w:rFonts w:ascii="Aptos" w:hAnsi="Aptos"/>
          <w:b w:val="0"/>
          <w:color w:val="223044"/>
          <w:sz w:val="19"/>
        </w:rPr>
        <w:t>Ví dụ: “Làm ảnh sáng hơn, da tự nhiên, xóa người phía sau, đổi nền thành quán cafe tối giản.”</w:t>
      </w:r>
    </w:p>
    <w:p>
      <w:pPr>
        <w:pStyle w:val="ListBullet"/>
        <w:spacing w:after="40"/>
        <w:ind w:left="259"/>
      </w:pPr>
      <w:r>
        <w:rPr>
          <w:rFonts w:ascii="Aptos" w:hAnsi="Aptos"/>
          <w:b w:val="0"/>
          <w:color w:val="223044"/>
          <w:sz w:val="19"/>
        </w:rPr>
        <w:t>Parser chia thành: exposure + portrait retouch + object mask/inpaint + background generation.</w:t>
      </w:r>
    </w:p>
    <w:p>
      <w:pPr>
        <w:pStyle w:val="ListBullet"/>
        <w:spacing w:after="40"/>
        <w:ind w:left="259"/>
      </w:pPr>
      <w:r>
        <w:rPr>
          <w:rFonts w:ascii="Aptos" w:hAnsi="Aptos"/>
          <w:b w:val="0"/>
          <w:color w:val="223044"/>
          <w:sz w:val="19"/>
        </w:rPr>
        <w:t>Hiển thị danh sách thay đổi trước khi Apply để người dùng kiểm soát.</w:t>
      </w:r>
    </w:p>
    <w:p>
      <w:pPr>
        <w:pStyle w:val="ListBullet"/>
        <w:spacing w:after="40"/>
        <w:ind w:left="259"/>
      </w:pPr>
      <w:r>
        <w:rPr>
          <w:rFonts w:ascii="Aptos" w:hAnsi="Aptos"/>
          <w:b w:val="0"/>
          <w:color w:val="223044"/>
          <w:sz w:val="19"/>
        </w:rPr>
        <w:t>Cho phép Undo từng operation.</w:t>
      </w:r>
    </w:p>
    <w:p>
      <w:pPr>
        <w:pStyle w:val="Heading1"/>
        <w:keepNext/>
      </w:pPr>
      <w:r>
        <w:t>17. Export &amp; Share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263A"/>
            <w:tcMar>
              <w:top w:w="75" w:type="dxa"/>
              <w:start w:w="85" w:type="dxa"/>
              <w:bottom w:w="75" w:type="dxa"/>
              <w:end w:w="85" w:type="dxa"/>
            </w:tcMar>
            <w:vAlign w:val="center"/>
          </w:tcPr>
          <w:p>
            <w:pPr>
              <w:jc w:val="center"/>
            </w:pPr>
            <w:r>
              <w:rPr>
                <w:rFonts w:ascii="Aptos" w:hAnsi="Aptos"/>
                <w:b/>
                <w:color w:val="FFFFFF"/>
                <w:sz w:val="17"/>
              </w:rPr>
              <w:t>Option</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Free</w:t>
            </w:r>
          </w:p>
        </w:tc>
        <w:tc>
          <w:tcPr>
            <w:tcW w:type="dxa" w:w="3408"/>
            <w:shd w:fill="16263A"/>
            <w:tcMar>
              <w:top w:w="75" w:type="dxa"/>
              <w:start w:w="85" w:type="dxa"/>
              <w:bottom w:w="75" w:type="dxa"/>
              <w:end w:w="85" w:type="dxa"/>
            </w:tcMar>
            <w:vAlign w:val="center"/>
          </w:tcPr>
          <w:p>
            <w:pPr>
              <w:jc w:val="center"/>
            </w:pPr>
            <w:r>
              <w:rPr>
                <w:rFonts w:ascii="Aptos" w:hAnsi="Aptos"/>
                <w:b/>
                <w:color w:val="FFFFFF"/>
                <w:sz w:val="17"/>
              </w:rPr>
              <w:t>Pro</w:t>
            </w:r>
          </w:p>
        </w:tc>
      </w:tr>
      <w:tr>
        <w:tc>
          <w:tcPr>
            <w:tcW w:type="dxa" w:w="3408"/>
            <w:tcMar>
              <w:top w:w="65" w:type="dxa"/>
              <w:start w:w="80" w:type="dxa"/>
              <w:bottom w:w="65" w:type="dxa"/>
              <w:end w:w="80" w:type="dxa"/>
            </w:tcMar>
            <w:vAlign w:val="top"/>
          </w:tcPr>
          <w:p>
            <w:r>
              <w:rPr>
                <w:rFonts w:ascii="Aptos" w:hAnsi="Aptos"/>
                <w:b w:val="0"/>
                <w:color w:val="223044"/>
                <w:sz w:val="17"/>
              </w:rPr>
              <w:t>Độ phân giải</w:t>
            </w:r>
          </w:p>
        </w:tc>
        <w:tc>
          <w:tcPr>
            <w:tcW w:type="dxa" w:w="3408"/>
            <w:tcMar>
              <w:top w:w="65" w:type="dxa"/>
              <w:start w:w="80" w:type="dxa"/>
              <w:bottom w:w="65" w:type="dxa"/>
              <w:end w:w="80" w:type="dxa"/>
            </w:tcMar>
            <w:vAlign w:val="top"/>
          </w:tcPr>
          <w:p>
            <w:r>
              <w:rPr>
                <w:rFonts w:ascii="Aptos" w:hAnsi="Aptos"/>
                <w:b w:val="0"/>
                <w:color w:val="223044"/>
                <w:sz w:val="17"/>
              </w:rPr>
              <w:t>Giới hạn/chuẩn tùy chiến lược</w:t>
            </w:r>
          </w:p>
        </w:tc>
        <w:tc>
          <w:tcPr>
            <w:tcW w:type="dxa" w:w="3408"/>
            <w:tcMar>
              <w:top w:w="65" w:type="dxa"/>
              <w:start w:w="80" w:type="dxa"/>
              <w:bottom w:w="65" w:type="dxa"/>
              <w:end w:w="80" w:type="dxa"/>
            </w:tcMar>
            <w:vAlign w:val="top"/>
          </w:tcPr>
          <w:p>
            <w:r>
              <w:rPr>
                <w:rFonts w:ascii="Aptos" w:hAnsi="Aptos"/>
                <w:b w:val="0"/>
                <w:color w:val="223044"/>
                <w:sz w:val="17"/>
              </w:rPr>
              <w:t>Original / 2K / 4K khi phù hợp</w:t>
            </w:r>
          </w:p>
        </w:tc>
      </w:tr>
      <w:tr>
        <w:tc>
          <w:tcPr>
            <w:tcW w:type="dxa" w:w="3408"/>
            <w:shd w:fill="F7F9FC"/>
            <w:tcMar>
              <w:top w:w="65" w:type="dxa"/>
              <w:start w:w="80" w:type="dxa"/>
              <w:bottom w:w="65" w:type="dxa"/>
              <w:end w:w="80" w:type="dxa"/>
            </w:tcMar>
            <w:vAlign w:val="top"/>
          </w:tcPr>
          <w:p>
            <w:r>
              <w:rPr>
                <w:rFonts w:ascii="Aptos" w:hAnsi="Aptos"/>
                <w:b w:val="0"/>
                <w:color w:val="223044"/>
                <w:sz w:val="17"/>
              </w:rPr>
              <w:t>Quality JPEG</w:t>
            </w:r>
          </w:p>
        </w:tc>
        <w:tc>
          <w:tcPr>
            <w:tcW w:type="dxa" w:w="3408"/>
            <w:shd w:fill="F7F9FC"/>
            <w:tcMar>
              <w:top w:w="65" w:type="dxa"/>
              <w:start w:w="80" w:type="dxa"/>
              <w:bottom w:w="65" w:type="dxa"/>
              <w:end w:w="80" w:type="dxa"/>
            </w:tcMar>
            <w:vAlign w:val="top"/>
          </w:tcPr>
          <w:p>
            <w:r>
              <w:rPr>
                <w:rFonts w:ascii="Aptos" w:hAnsi="Aptos"/>
                <w:b w:val="0"/>
                <w:color w:val="223044"/>
                <w:sz w:val="17"/>
              </w:rPr>
              <w:t>Standard</w:t>
            </w:r>
          </w:p>
        </w:tc>
        <w:tc>
          <w:tcPr>
            <w:tcW w:type="dxa" w:w="3408"/>
            <w:shd w:fill="F7F9FC"/>
            <w:tcMar>
              <w:top w:w="65" w:type="dxa"/>
              <w:start w:w="80" w:type="dxa"/>
              <w:bottom w:w="65" w:type="dxa"/>
              <w:end w:w="80" w:type="dxa"/>
            </w:tcMar>
            <w:vAlign w:val="top"/>
          </w:tcPr>
          <w:p>
            <w:r>
              <w:rPr>
                <w:rFonts w:ascii="Aptos" w:hAnsi="Aptos"/>
                <w:b w:val="0"/>
                <w:color w:val="223044"/>
                <w:sz w:val="17"/>
              </w:rPr>
              <w:t>Custom 1-100</w:t>
            </w:r>
          </w:p>
        </w:tc>
      </w:tr>
      <w:tr>
        <w:tc>
          <w:tcPr>
            <w:tcW w:type="dxa" w:w="3408"/>
            <w:tcMar>
              <w:top w:w="65" w:type="dxa"/>
              <w:start w:w="80" w:type="dxa"/>
              <w:bottom w:w="65" w:type="dxa"/>
              <w:end w:w="80" w:type="dxa"/>
            </w:tcMar>
            <w:vAlign w:val="top"/>
          </w:tcPr>
          <w:p>
            <w:r>
              <w:rPr>
                <w:rFonts w:ascii="Aptos" w:hAnsi="Aptos"/>
                <w:b w:val="0"/>
                <w:color w:val="223044"/>
                <w:sz w:val="17"/>
              </w:rPr>
              <w:t>PNG/WebP</w:t>
            </w:r>
          </w:p>
        </w:tc>
        <w:tc>
          <w:tcPr>
            <w:tcW w:type="dxa" w:w="3408"/>
            <w:tcMar>
              <w:top w:w="65" w:type="dxa"/>
              <w:start w:w="80" w:type="dxa"/>
              <w:bottom w:w="65" w:type="dxa"/>
              <w:end w:w="80" w:type="dxa"/>
            </w:tcMar>
            <w:vAlign w:val="top"/>
          </w:tcPr>
          <w:p>
            <w:r>
              <w:rPr>
                <w:rFonts w:ascii="Aptos" w:hAnsi="Aptos"/>
                <w:b w:val="0"/>
                <w:color w:val="223044"/>
                <w:sz w:val="17"/>
              </w:rPr>
              <w:t>Có thể giới hạn</w:t>
            </w:r>
          </w:p>
        </w:tc>
        <w:tc>
          <w:tcPr>
            <w:tcW w:type="dxa" w:w="3408"/>
            <w:tcMar>
              <w:top w:w="65" w:type="dxa"/>
              <w:start w:w="80" w:type="dxa"/>
              <w:bottom w:w="65" w:type="dxa"/>
              <w:end w:w="80" w:type="dxa"/>
            </w:tcMar>
            <w:vAlign w:val="top"/>
          </w:tcPr>
          <w:p>
            <w:r>
              <w:rPr>
                <w:rFonts w:ascii="Aptos" w:hAnsi="Aptos"/>
                <w:b w:val="0"/>
                <w:color w:val="223044"/>
                <w:sz w:val="17"/>
              </w:rPr>
              <w:t>Đầy đủ</w:t>
            </w:r>
          </w:p>
        </w:tc>
      </w:tr>
      <w:tr>
        <w:tc>
          <w:tcPr>
            <w:tcW w:type="dxa" w:w="3408"/>
            <w:shd w:fill="F7F9FC"/>
            <w:tcMar>
              <w:top w:w="65" w:type="dxa"/>
              <w:start w:w="80" w:type="dxa"/>
              <w:bottom w:w="65" w:type="dxa"/>
              <w:end w:w="80" w:type="dxa"/>
            </w:tcMar>
            <w:vAlign w:val="top"/>
          </w:tcPr>
          <w:p>
            <w:r>
              <w:rPr>
                <w:rFonts w:ascii="Aptos" w:hAnsi="Aptos"/>
                <w:b w:val="0"/>
                <w:color w:val="223044"/>
                <w:sz w:val="17"/>
              </w:rPr>
              <w:t>Watermark</w:t>
            </w:r>
          </w:p>
        </w:tc>
        <w:tc>
          <w:tcPr>
            <w:tcW w:type="dxa" w:w="3408"/>
            <w:shd w:fill="F7F9FC"/>
            <w:tcMar>
              <w:top w:w="65" w:type="dxa"/>
              <w:start w:w="80" w:type="dxa"/>
              <w:bottom w:w="65" w:type="dxa"/>
              <w:end w:w="80" w:type="dxa"/>
            </w:tcMar>
            <w:vAlign w:val="top"/>
          </w:tcPr>
          <w:p>
            <w:r>
              <w:rPr>
                <w:rFonts w:ascii="Aptos" w:hAnsi="Aptos"/>
                <w:b w:val="0"/>
                <w:color w:val="223044"/>
                <w:sz w:val="17"/>
              </w:rPr>
              <w:t>Không nên ép watermark mọi ảnh; dùng tùy campaign</w:t>
            </w:r>
          </w:p>
        </w:tc>
        <w:tc>
          <w:tcPr>
            <w:tcW w:type="dxa" w:w="3408"/>
            <w:shd w:fill="F7F9FC"/>
            <w:tcMar>
              <w:top w:w="65" w:type="dxa"/>
              <w:start w:w="80" w:type="dxa"/>
              <w:bottom w:w="65" w:type="dxa"/>
              <w:end w:w="80" w:type="dxa"/>
            </w:tcMar>
            <w:vAlign w:val="top"/>
          </w:tcPr>
          <w:p>
            <w:r>
              <w:rPr>
                <w:rFonts w:ascii="Aptos" w:hAnsi="Aptos"/>
                <w:b w:val="0"/>
                <w:color w:val="223044"/>
                <w:sz w:val="17"/>
              </w:rPr>
              <w:t>Không watermark</w:t>
            </w:r>
          </w:p>
        </w:tc>
      </w:tr>
      <w:tr>
        <w:tc>
          <w:tcPr>
            <w:tcW w:type="dxa" w:w="3408"/>
            <w:tcMar>
              <w:top w:w="65" w:type="dxa"/>
              <w:start w:w="80" w:type="dxa"/>
              <w:bottom w:w="65" w:type="dxa"/>
              <w:end w:w="80" w:type="dxa"/>
            </w:tcMar>
            <w:vAlign w:val="top"/>
          </w:tcPr>
          <w:p>
            <w:r>
              <w:rPr>
                <w:rFonts w:ascii="Aptos" w:hAnsi="Aptos"/>
                <w:b w:val="0"/>
                <w:color w:val="223044"/>
                <w:sz w:val="17"/>
              </w:rPr>
              <w:t>Metadata</w:t>
            </w:r>
          </w:p>
        </w:tc>
        <w:tc>
          <w:tcPr>
            <w:tcW w:type="dxa" w:w="3408"/>
            <w:tcMar>
              <w:top w:w="65" w:type="dxa"/>
              <w:start w:w="80" w:type="dxa"/>
              <w:bottom w:w="65" w:type="dxa"/>
              <w:end w:w="80" w:type="dxa"/>
            </w:tcMar>
            <w:vAlign w:val="top"/>
          </w:tcPr>
          <w:p>
            <w:r>
              <w:rPr>
                <w:rFonts w:ascii="Aptos" w:hAnsi="Aptos"/>
                <w:b w:val="0"/>
                <w:color w:val="223044"/>
                <w:sz w:val="17"/>
              </w:rPr>
              <w:t>Default</w:t>
            </w:r>
          </w:p>
        </w:tc>
        <w:tc>
          <w:tcPr>
            <w:tcW w:type="dxa" w:w="3408"/>
            <w:tcMar>
              <w:top w:w="65" w:type="dxa"/>
              <w:start w:w="80" w:type="dxa"/>
              <w:bottom w:w="65" w:type="dxa"/>
              <w:end w:w="80" w:type="dxa"/>
            </w:tcMar>
            <w:vAlign w:val="top"/>
          </w:tcPr>
          <w:p>
            <w:r>
              <w:rPr>
                <w:rFonts w:ascii="Aptos" w:hAnsi="Aptos"/>
                <w:b w:val="0"/>
                <w:color w:val="223044"/>
                <w:sz w:val="17"/>
              </w:rPr>
              <w:t>Giữ/xóa EXIF</w:t>
            </w:r>
          </w:p>
        </w:tc>
      </w:tr>
      <w:tr>
        <w:tc>
          <w:tcPr>
            <w:tcW w:type="dxa" w:w="3408"/>
            <w:shd w:fill="F7F9FC"/>
            <w:tcMar>
              <w:top w:w="65" w:type="dxa"/>
              <w:start w:w="80" w:type="dxa"/>
              <w:bottom w:w="65" w:type="dxa"/>
              <w:end w:w="80" w:type="dxa"/>
            </w:tcMar>
            <w:vAlign w:val="top"/>
          </w:tcPr>
          <w:p>
            <w:r>
              <w:rPr>
                <w:rFonts w:ascii="Aptos" w:hAnsi="Aptos"/>
                <w:b w:val="0"/>
                <w:color w:val="223044"/>
                <w:sz w:val="17"/>
              </w:rPr>
              <w:t>Batch Export</w:t>
            </w:r>
          </w:p>
        </w:tc>
        <w:tc>
          <w:tcPr>
            <w:tcW w:type="dxa" w:w="3408"/>
            <w:shd w:fill="F7F9FC"/>
            <w:tcMar>
              <w:top w:w="65" w:type="dxa"/>
              <w:start w:w="80" w:type="dxa"/>
              <w:bottom w:w="65" w:type="dxa"/>
              <w:end w:w="80" w:type="dxa"/>
            </w:tcMar>
            <w:vAlign w:val="top"/>
          </w:tcPr>
          <w:p>
            <w:r>
              <w:rPr>
                <w:rFonts w:ascii="Aptos" w:hAnsi="Aptos"/>
                <w:b w:val="0"/>
                <w:color w:val="223044"/>
                <w:sz w:val="17"/>
              </w:rPr>
              <w:t>Giới hạn</w:t>
            </w:r>
          </w:p>
        </w:tc>
        <w:tc>
          <w:tcPr>
            <w:tcW w:type="dxa" w:w="3408"/>
            <w:shd w:fill="F7F9FC"/>
            <w:tcMar>
              <w:top w:w="65" w:type="dxa"/>
              <w:start w:w="80" w:type="dxa"/>
              <w:bottom w:w="65" w:type="dxa"/>
              <w:end w:w="80" w:type="dxa"/>
            </w:tcMar>
            <w:vAlign w:val="top"/>
          </w:tcPr>
          <w:p>
            <w:r>
              <w:rPr>
                <w:rFonts w:ascii="Aptos" w:hAnsi="Aptos"/>
                <w:b w:val="0"/>
                <w:color w:val="223044"/>
                <w:sz w:val="17"/>
              </w:rPr>
              <w:t>Đầy đủ</w:t>
            </w:r>
          </w:p>
        </w:tc>
      </w:tr>
      <w:tr>
        <w:tc>
          <w:tcPr>
            <w:tcW w:type="dxa" w:w="3408"/>
            <w:tcMar>
              <w:top w:w="65" w:type="dxa"/>
              <w:start w:w="80" w:type="dxa"/>
              <w:bottom w:w="65" w:type="dxa"/>
              <w:end w:w="80" w:type="dxa"/>
            </w:tcMar>
            <w:vAlign w:val="top"/>
          </w:tcPr>
          <w:p>
            <w:r>
              <w:rPr>
                <w:rFonts w:ascii="Aptos" w:hAnsi="Aptos"/>
                <w:b w:val="0"/>
                <w:color w:val="223044"/>
                <w:sz w:val="17"/>
              </w:rPr>
              <w:t>Share</w:t>
            </w:r>
          </w:p>
        </w:tc>
        <w:tc>
          <w:tcPr>
            <w:tcW w:type="dxa" w:w="3408"/>
            <w:tcMar>
              <w:top w:w="65" w:type="dxa"/>
              <w:start w:w="80" w:type="dxa"/>
              <w:bottom w:w="65" w:type="dxa"/>
              <w:end w:w="80" w:type="dxa"/>
            </w:tcMar>
            <w:vAlign w:val="top"/>
          </w:tcPr>
          <w:p>
            <w:r>
              <w:rPr>
                <w:rFonts w:ascii="Aptos" w:hAnsi="Aptos"/>
                <w:b w:val="0"/>
                <w:color w:val="223044"/>
                <w:sz w:val="17"/>
              </w:rPr>
              <w:t>System share sheet</w:t>
            </w:r>
          </w:p>
        </w:tc>
        <w:tc>
          <w:tcPr>
            <w:tcW w:type="dxa" w:w="3408"/>
            <w:tcMar>
              <w:top w:w="65" w:type="dxa"/>
              <w:start w:w="80" w:type="dxa"/>
              <w:bottom w:w="65" w:type="dxa"/>
              <w:end w:w="80" w:type="dxa"/>
            </w:tcMar>
            <w:vAlign w:val="top"/>
          </w:tcPr>
          <w:p>
            <w:r>
              <w:rPr>
                <w:rFonts w:ascii="Aptos" w:hAnsi="Aptos"/>
                <w:b w:val="0"/>
                <w:color w:val="223044"/>
                <w:sz w:val="17"/>
              </w:rPr>
              <w:t>System share sheet</w:t>
            </w:r>
          </w:p>
        </w:tc>
      </w:tr>
    </w:tbl>
    <w:p>
      <w:pPr>
        <w:spacing w:after="0"/>
      </w:pPr>
    </w:p>
    <w:p>
      <w:pPr>
        <w:pStyle w:val="ListBullet"/>
        <w:spacing w:after="40"/>
        <w:ind w:left="259"/>
      </w:pPr>
      <w:r>
        <w:rPr>
          <w:rFonts w:ascii="Aptos" w:hAnsi="Aptos"/>
          <w:b w:val="0"/>
          <w:color w:val="223044"/>
          <w:sz w:val="19"/>
        </w:rPr>
        <w:t>Hiển thị estimated file size.</w:t>
      </w:r>
    </w:p>
    <w:p>
      <w:pPr>
        <w:pStyle w:val="ListBullet"/>
        <w:spacing w:after="40"/>
        <w:ind w:left="259"/>
      </w:pPr>
      <w:r>
        <w:rPr>
          <w:rFonts w:ascii="Aptos" w:hAnsi="Aptos"/>
          <w:b w:val="0"/>
          <w:color w:val="223044"/>
          <w:sz w:val="19"/>
        </w:rPr>
        <w:t>Save copy, Share, Open in other app.</w:t>
      </w:r>
    </w:p>
    <w:p>
      <w:pPr>
        <w:pStyle w:val="ListBullet"/>
        <w:spacing w:after="40"/>
        <w:ind w:left="259"/>
      </w:pPr>
      <w:r>
        <w:rPr>
          <w:rFonts w:ascii="Aptos" w:hAnsi="Aptos"/>
          <w:b w:val="0"/>
          <w:color w:val="223044"/>
          <w:sz w:val="19"/>
        </w:rPr>
        <w:t>Không nên chặn export bằng paywall sau khi người dùng đã chỉnh lâu; khóa rõ từ lúc chọn feature Pro.</w:t>
      </w:r>
    </w:p>
    <w:p>
      <w:pPr>
        <w:pStyle w:val="Heading1"/>
        <w:keepNext/>
      </w:pPr>
      <w:r>
        <w:t>18. Draft, History và Non-destructive Editing</w:t>
      </w:r>
    </w:p>
    <w:p>
      <w:pPr>
        <w:pStyle w:val="ListBullet"/>
        <w:spacing w:after="40"/>
        <w:ind w:left="259"/>
      </w:pPr>
      <w:r>
        <w:rPr>
          <w:rFonts w:ascii="Aptos" w:hAnsi="Aptos"/>
          <w:b w:val="0"/>
          <w:color w:val="223044"/>
          <w:sz w:val="19"/>
        </w:rPr>
        <w:t>Operation-based edit stack: mỗi chỉnh sửa là một command có params.</w:t>
      </w:r>
    </w:p>
    <w:p>
      <w:pPr>
        <w:pStyle w:val="ListBullet"/>
        <w:spacing w:after="40"/>
        <w:ind w:left="259"/>
      </w:pPr>
      <w:r>
        <w:rPr>
          <w:rFonts w:ascii="Aptos" w:hAnsi="Aptos"/>
          <w:b w:val="0"/>
          <w:color w:val="223044"/>
          <w:sz w:val="19"/>
        </w:rPr>
        <w:t>Undo/Redo không phụ thuộc file ảnh đã render.</w:t>
      </w:r>
    </w:p>
    <w:p>
      <w:pPr>
        <w:pStyle w:val="ListBullet"/>
        <w:spacing w:after="40"/>
        <w:ind w:left="259"/>
      </w:pPr>
      <w:r>
        <w:rPr>
          <w:rFonts w:ascii="Aptos" w:hAnsi="Aptos"/>
          <w:b w:val="0"/>
          <w:color w:val="223044"/>
          <w:sz w:val="19"/>
        </w:rPr>
        <w:t>Checkpoint cache sau một số operation nặng để giảm thời gian replay.</w:t>
      </w:r>
    </w:p>
    <w:p>
      <w:pPr>
        <w:pStyle w:val="ListBullet"/>
        <w:spacing w:after="40"/>
        <w:ind w:left="259"/>
      </w:pPr>
      <w:r>
        <w:rPr>
          <w:rFonts w:ascii="Aptos" w:hAnsi="Aptos"/>
          <w:b w:val="0"/>
          <w:color w:val="223044"/>
          <w:sz w:val="19"/>
        </w:rPr>
        <w:t>History timeline: tên tool + thumbnail nhỏ + timestamp.</w:t>
      </w:r>
    </w:p>
    <w:p>
      <w:pPr>
        <w:pStyle w:val="ListBullet"/>
        <w:spacing w:after="40"/>
        <w:ind w:left="259"/>
      </w:pPr>
      <w:r>
        <w:rPr>
          <w:rFonts w:ascii="Aptos" w:hAnsi="Aptos"/>
          <w:b w:val="0"/>
          <w:color w:val="223044"/>
          <w:sz w:val="19"/>
        </w:rPr>
        <w:t>Version snapshot: Save Version / Duplicate Project.</w:t>
      </w:r>
    </w:p>
    <w:p>
      <w:pPr>
        <w:pStyle w:val="ListBullet"/>
        <w:spacing w:after="40"/>
        <w:ind w:left="259"/>
      </w:pPr>
      <w:r>
        <w:rPr>
          <w:rFonts w:ascii="Aptos" w:hAnsi="Aptos"/>
          <w:b w:val="0"/>
          <w:color w:val="223044"/>
          <w:sz w:val="19"/>
        </w:rPr>
        <w:t>Auto recovery khi app crash hoặc bị kill background.</w:t>
      </w:r>
    </w:p>
    <w:p>
      <w:pPr>
        <w:pStyle w:val="Heading1"/>
        <w:keepNext/>
      </w:pPr>
      <w:r>
        <w:t>19. Search, Favorites và Asset Store</w:t>
      </w:r>
    </w:p>
    <w:p>
      <w:pPr>
        <w:pStyle w:val="ListBullet"/>
        <w:spacing w:after="40"/>
        <w:ind w:left="259"/>
      </w:pPr>
      <w:r>
        <w:rPr>
          <w:rFonts w:ascii="Aptos" w:hAnsi="Aptos"/>
          <w:b w:val="0"/>
          <w:color w:val="223044"/>
          <w:sz w:val="19"/>
        </w:rPr>
        <w:t>Search filters, stickers, templates, fonts, AI tools.</w:t>
      </w:r>
    </w:p>
    <w:p>
      <w:pPr>
        <w:pStyle w:val="ListBullet"/>
        <w:spacing w:after="40"/>
        <w:ind w:left="259"/>
      </w:pPr>
      <w:r>
        <w:rPr>
          <w:rFonts w:ascii="Aptos" w:hAnsi="Aptos"/>
          <w:b w:val="0"/>
          <w:color w:val="223044"/>
          <w:sz w:val="19"/>
        </w:rPr>
        <w:t>Favorite preset/template/sticker.</w:t>
      </w:r>
    </w:p>
    <w:p>
      <w:pPr>
        <w:pStyle w:val="ListBullet"/>
        <w:spacing w:after="40"/>
        <w:ind w:left="259"/>
      </w:pPr>
      <w:r>
        <w:rPr>
          <w:rFonts w:ascii="Aptos" w:hAnsi="Aptos"/>
          <w:b w:val="0"/>
          <w:color w:val="223044"/>
          <w:sz w:val="19"/>
        </w:rPr>
        <w:t>Download asset pack theo nhu cầu để giảm app binary.</w:t>
      </w:r>
    </w:p>
    <w:p>
      <w:pPr>
        <w:pStyle w:val="ListBullet"/>
        <w:spacing w:after="40"/>
        <w:ind w:left="259"/>
      </w:pPr>
      <w:r>
        <w:rPr>
          <w:rFonts w:ascii="Aptos" w:hAnsi="Aptos"/>
          <w:b w:val="0"/>
          <w:color w:val="223044"/>
          <w:sz w:val="19"/>
        </w:rPr>
        <w:t>Remote asset manifest + checksum + version.</w:t>
      </w:r>
    </w:p>
    <w:p>
      <w:pPr>
        <w:pStyle w:val="ListBullet"/>
        <w:spacing w:after="40"/>
        <w:ind w:left="259"/>
      </w:pPr>
      <w:r>
        <w:rPr>
          <w:rFonts w:ascii="Aptos" w:hAnsi="Aptos"/>
          <w:b w:val="0"/>
          <w:color w:val="223044"/>
          <w:sz w:val="19"/>
        </w:rPr>
        <w:t>Featured/New/Trending packs.</w:t>
      </w:r>
    </w:p>
    <w:p>
      <w:pPr>
        <w:pStyle w:val="ListBullet"/>
        <w:spacing w:after="40"/>
        <w:ind w:left="259"/>
      </w:pPr>
      <w:r>
        <w:rPr>
          <w:rFonts w:ascii="Aptos" w:hAnsi="Aptos"/>
          <w:b w:val="0"/>
          <w:color w:val="223044"/>
          <w:sz w:val="19"/>
        </w:rPr>
        <w:t>Có thể mở marketplace asset sau khi có user base.</w:t>
      </w:r>
    </w:p>
    <w:p>
      <w:pPr>
        <w:pStyle w:val="Heading1"/>
        <w:keepNext/>
      </w:pPr>
      <w:r>
        <w:t>20. Subscription, Ads và AI Credits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Gói</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Định hướng</w:t>
            </w:r>
          </w:p>
        </w:tc>
      </w:tr>
      <w:tr>
        <w:tc>
          <w:tcPr>
            <w:tcW w:type="dxa" w:w="5112"/>
            <w:tcMar>
              <w:top w:w="65" w:type="dxa"/>
              <w:start w:w="80" w:type="dxa"/>
              <w:bottom w:w="65" w:type="dxa"/>
              <w:end w:w="80" w:type="dxa"/>
            </w:tcMar>
            <w:vAlign w:val="top"/>
          </w:tcPr>
          <w:p>
            <w:r>
              <w:rPr>
                <w:rFonts w:ascii="Aptos" w:hAnsi="Aptos"/>
                <w:b w:val="0"/>
                <w:color w:val="223044"/>
                <w:sz w:val="17"/>
              </w:rPr>
              <w:t>Free</w:t>
            </w:r>
          </w:p>
        </w:tc>
        <w:tc>
          <w:tcPr>
            <w:tcW w:type="dxa" w:w="5112"/>
            <w:tcMar>
              <w:top w:w="65" w:type="dxa"/>
              <w:start w:w="80" w:type="dxa"/>
              <w:bottom w:w="65" w:type="dxa"/>
              <w:end w:w="80" w:type="dxa"/>
            </w:tcMar>
            <w:vAlign w:val="top"/>
          </w:tcPr>
          <w:p>
            <w:r>
              <w:rPr>
                <w:rFonts w:ascii="Aptos" w:hAnsi="Aptos"/>
                <w:b w:val="0"/>
                <w:color w:val="223044"/>
                <w:sz w:val="17"/>
              </w:rPr>
              <w:t>Core editor, crop, adjust, một số filter, quảng cáo hợp lý, AI trial</w:t>
            </w:r>
          </w:p>
        </w:tc>
      </w:tr>
      <w:tr>
        <w:tc>
          <w:tcPr>
            <w:tcW w:type="dxa" w:w="5112"/>
            <w:shd w:fill="F7F9FC"/>
            <w:tcMar>
              <w:top w:w="65" w:type="dxa"/>
              <w:start w:w="80" w:type="dxa"/>
              <w:bottom w:w="65" w:type="dxa"/>
              <w:end w:w="80" w:type="dxa"/>
            </w:tcMar>
            <w:vAlign w:val="top"/>
          </w:tcPr>
          <w:p>
            <w:r>
              <w:rPr>
                <w:rFonts w:ascii="Aptos" w:hAnsi="Aptos"/>
                <w:b w:val="0"/>
                <w:color w:val="223044"/>
                <w:sz w:val="17"/>
              </w:rPr>
              <w:t>Pro Monthly</w:t>
            </w:r>
          </w:p>
        </w:tc>
        <w:tc>
          <w:tcPr>
            <w:tcW w:type="dxa" w:w="5112"/>
            <w:shd w:fill="F7F9FC"/>
            <w:tcMar>
              <w:top w:w="65" w:type="dxa"/>
              <w:start w:w="80" w:type="dxa"/>
              <w:bottom w:w="65" w:type="dxa"/>
              <w:end w:w="80" w:type="dxa"/>
            </w:tcMar>
            <w:vAlign w:val="top"/>
          </w:tcPr>
          <w:p>
            <w:r>
              <w:rPr>
                <w:rFonts w:ascii="Aptos" w:hAnsi="Aptos"/>
                <w:b w:val="0"/>
                <w:color w:val="223044"/>
                <w:sz w:val="17"/>
              </w:rPr>
              <w:t>Mở Pro tools, premium filters, no ads, cloud sync/preset, quota AI cơ bản</w:t>
            </w:r>
          </w:p>
        </w:tc>
      </w:tr>
      <w:tr>
        <w:tc>
          <w:tcPr>
            <w:tcW w:type="dxa" w:w="5112"/>
            <w:tcMar>
              <w:top w:w="65" w:type="dxa"/>
              <w:start w:w="80" w:type="dxa"/>
              <w:bottom w:w="65" w:type="dxa"/>
              <w:end w:w="80" w:type="dxa"/>
            </w:tcMar>
            <w:vAlign w:val="top"/>
          </w:tcPr>
          <w:p>
            <w:r>
              <w:rPr>
                <w:rFonts w:ascii="Aptos" w:hAnsi="Aptos"/>
                <w:b w:val="0"/>
                <w:color w:val="223044"/>
                <w:sz w:val="17"/>
              </w:rPr>
              <w:t>Pro Yearly</w:t>
            </w:r>
          </w:p>
        </w:tc>
        <w:tc>
          <w:tcPr>
            <w:tcW w:type="dxa" w:w="5112"/>
            <w:tcMar>
              <w:top w:w="65" w:type="dxa"/>
              <w:start w:w="80" w:type="dxa"/>
              <w:bottom w:w="65" w:type="dxa"/>
              <w:end w:w="80" w:type="dxa"/>
            </w:tcMar>
            <w:vAlign w:val="top"/>
          </w:tcPr>
          <w:p>
            <w:r>
              <w:rPr>
                <w:rFonts w:ascii="Aptos" w:hAnsi="Aptos"/>
                <w:b w:val="0"/>
                <w:color w:val="223044"/>
                <w:sz w:val="17"/>
              </w:rPr>
              <w:t>Giá tốt hơn theo tháng; gói chủ lực</w:t>
            </w:r>
          </w:p>
        </w:tc>
      </w:tr>
      <w:tr>
        <w:tc>
          <w:tcPr>
            <w:tcW w:type="dxa" w:w="5112"/>
            <w:shd w:fill="F7F9FC"/>
            <w:tcMar>
              <w:top w:w="65" w:type="dxa"/>
              <w:start w:w="80" w:type="dxa"/>
              <w:bottom w:w="65" w:type="dxa"/>
              <w:end w:w="80" w:type="dxa"/>
            </w:tcMar>
            <w:vAlign w:val="top"/>
          </w:tcPr>
          <w:p>
            <w:r>
              <w:rPr>
                <w:rFonts w:ascii="Aptos" w:hAnsi="Aptos"/>
                <w:b w:val="0"/>
                <w:color w:val="223044"/>
                <w:sz w:val="17"/>
              </w:rPr>
              <w:t>AI Credits</w:t>
            </w:r>
          </w:p>
        </w:tc>
        <w:tc>
          <w:tcPr>
            <w:tcW w:type="dxa" w:w="5112"/>
            <w:shd w:fill="F7F9FC"/>
            <w:tcMar>
              <w:top w:w="65" w:type="dxa"/>
              <w:start w:w="80" w:type="dxa"/>
              <w:bottom w:w="65" w:type="dxa"/>
              <w:end w:w="80" w:type="dxa"/>
            </w:tcMar>
            <w:vAlign w:val="top"/>
          </w:tcPr>
          <w:p>
            <w:r>
              <w:rPr>
                <w:rFonts w:ascii="Aptos" w:hAnsi="Aptos"/>
                <w:b w:val="0"/>
                <w:color w:val="223044"/>
                <w:sz w:val="17"/>
              </w:rPr>
              <w:t>Dùng cho generative fill, expand, headshot, product studio, tác vụ GPU cao</w:t>
            </w:r>
          </w:p>
        </w:tc>
      </w:tr>
      <w:tr>
        <w:tc>
          <w:tcPr>
            <w:tcW w:type="dxa" w:w="5112"/>
            <w:tcMar>
              <w:top w:w="65" w:type="dxa"/>
              <w:start w:w="80" w:type="dxa"/>
              <w:bottom w:w="65" w:type="dxa"/>
              <w:end w:w="80" w:type="dxa"/>
            </w:tcMar>
            <w:vAlign w:val="top"/>
          </w:tcPr>
          <w:p>
            <w:r>
              <w:rPr>
                <w:rFonts w:ascii="Aptos" w:hAnsi="Aptos"/>
                <w:b w:val="0"/>
                <w:color w:val="223044"/>
                <w:sz w:val="17"/>
              </w:rPr>
              <w:t>Lifetime</w:t>
            </w:r>
          </w:p>
        </w:tc>
        <w:tc>
          <w:tcPr>
            <w:tcW w:type="dxa" w:w="5112"/>
            <w:tcMar>
              <w:top w:w="65" w:type="dxa"/>
              <w:start w:w="80" w:type="dxa"/>
              <w:bottom w:w="65" w:type="dxa"/>
              <w:end w:w="80" w:type="dxa"/>
            </w:tcMar>
            <w:vAlign w:val="top"/>
          </w:tcPr>
          <w:p>
            <w:r>
              <w:rPr>
                <w:rFonts w:ascii="Aptos" w:hAnsi="Aptos"/>
                <w:b w:val="0"/>
                <w:color w:val="223044"/>
                <w:sz w:val="17"/>
              </w:rPr>
              <w:t>Chỉ mở non-AI hoặc quota AI rất nhỏ để tránh chi phí vô hạn</w:t>
            </w:r>
          </w:p>
        </w:tc>
      </w:tr>
    </w:tbl>
    <w:p>
      <w:pPr>
        <w:spacing w:after="0"/>
      </w:pPr>
    </w:p>
    <w:p>
      <w:pPr>
        <w:pStyle w:val="Heading2"/>
        <w:keepNext/>
      </w:pPr>
      <w:r>
        <w:t>20.1 Vị trí quảng cáo đề xuất</w:t>
      </w:r>
    </w:p>
    <w:p>
      <w:pPr>
        <w:pStyle w:val="ListBullet"/>
        <w:spacing w:after="40"/>
        <w:ind w:left="259"/>
      </w:pPr>
      <w:r>
        <w:rPr>
          <w:rFonts w:ascii="Aptos" w:hAnsi="Aptos"/>
          <w:b w:val="0"/>
          <w:color w:val="223044"/>
          <w:sz w:val="19"/>
        </w:rPr>
        <w:t>Home banner/native ở vị trí không cản trở.</w:t>
      </w:r>
    </w:p>
    <w:p>
      <w:pPr>
        <w:pStyle w:val="ListBullet"/>
        <w:spacing w:after="40"/>
        <w:ind w:left="259"/>
      </w:pPr>
      <w:r>
        <w:rPr>
          <w:rFonts w:ascii="Aptos" w:hAnsi="Aptos"/>
          <w:b w:val="0"/>
          <w:color w:val="223044"/>
          <w:sz w:val="19"/>
        </w:rPr>
        <w:t>Interstitial sau export với frequency cap, không hiện sau mỗi thao tác.</w:t>
      </w:r>
    </w:p>
    <w:p>
      <w:pPr>
        <w:pStyle w:val="ListBullet"/>
        <w:spacing w:after="40"/>
        <w:ind w:left="259"/>
      </w:pPr>
      <w:r>
        <w:rPr>
          <w:rFonts w:ascii="Aptos" w:hAnsi="Aptos"/>
          <w:b w:val="0"/>
          <w:color w:val="223044"/>
          <w:sz w:val="19"/>
        </w:rPr>
        <w:t>Rewarded ad để nhận 1 AI trial/HD export/asset premium tạm thời.</w:t>
      </w:r>
    </w:p>
    <w:p>
      <w:pPr>
        <w:pStyle w:val="ListBullet"/>
        <w:spacing w:after="40"/>
        <w:ind w:left="259"/>
      </w:pPr>
      <w:r>
        <w:rPr>
          <w:rFonts w:ascii="Aptos" w:hAnsi="Aptos"/>
          <w:b w:val="0"/>
          <w:color w:val="223044"/>
          <w:sz w:val="19"/>
        </w:rPr>
        <w:t>Không đặt ads trong lúc đang brush/mask/chỉnh editor vì phá flow.</w:t>
      </w:r>
    </w:p>
    <w:p>
      <w:pPr>
        <w:pStyle w:val="Heading1"/>
        <w:keepNext/>
      </w:pPr>
      <w:r>
        <w:t>21. Kiến trúc Flutter đề xuất</w:t>
      </w:r>
    </w:p>
    <w:p>
      <w:pPr>
        <w:spacing w:line="259" w:lineRule="auto"/>
      </w:pPr>
      <w:r>
        <w:rPr>
          <w:rFonts w:ascii="Aptos" w:hAnsi="Aptos"/>
          <w:b w:val="0"/>
          <w:color w:val="223044"/>
          <w:sz w:val="20"/>
        </w:rPr>
        <w:t>Nên tách editor khỏi business UI ngay từ đầu. Flutter làm shell/UI và orchestration; các tác vụ pixel/GPU nặng có thể cần native/C++/Metal/OpenGL/Vulkan tùy thư viện và mức hiệu năng.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Layer</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Đề xuất</w:t>
            </w:r>
          </w:p>
        </w:tc>
      </w:tr>
      <w:tr>
        <w:tc>
          <w:tcPr>
            <w:tcW w:type="dxa" w:w="5112"/>
            <w:tcMar>
              <w:top w:w="65" w:type="dxa"/>
              <w:start w:w="80" w:type="dxa"/>
              <w:bottom w:w="65" w:type="dxa"/>
              <w:end w:w="80" w:type="dxa"/>
            </w:tcMar>
            <w:vAlign w:val="top"/>
          </w:tcPr>
          <w:p>
            <w:r>
              <w:rPr>
                <w:rFonts w:ascii="Aptos" w:hAnsi="Aptos"/>
                <w:b w:val="0"/>
                <w:color w:val="223044"/>
                <w:sz w:val="16"/>
              </w:rPr>
              <w:t>Presentation</w:t>
            </w:r>
          </w:p>
        </w:tc>
        <w:tc>
          <w:tcPr>
            <w:tcW w:type="dxa" w:w="5112"/>
            <w:tcMar>
              <w:top w:w="65" w:type="dxa"/>
              <w:start w:w="80" w:type="dxa"/>
              <w:bottom w:w="65" w:type="dxa"/>
              <w:end w:w="80" w:type="dxa"/>
            </w:tcMar>
            <w:vAlign w:val="top"/>
          </w:tcPr>
          <w:p>
            <w:r>
              <w:rPr>
                <w:rFonts w:ascii="Aptos" w:hAnsi="Aptos"/>
                <w:b w:val="0"/>
                <w:color w:val="223044"/>
                <w:sz w:val="16"/>
              </w:rPr>
              <w:t>Flutter screens/widgets, responsive layout, gesture layer</w:t>
            </w:r>
          </w:p>
        </w:tc>
      </w:tr>
      <w:tr>
        <w:tc>
          <w:tcPr>
            <w:tcW w:type="dxa" w:w="5112"/>
            <w:shd w:fill="F7F9FC"/>
            <w:tcMar>
              <w:top w:w="65" w:type="dxa"/>
              <w:start w:w="80" w:type="dxa"/>
              <w:bottom w:w="65" w:type="dxa"/>
              <w:end w:w="80" w:type="dxa"/>
            </w:tcMar>
            <w:vAlign w:val="top"/>
          </w:tcPr>
          <w:p>
            <w:r>
              <w:rPr>
                <w:rFonts w:ascii="Aptos" w:hAnsi="Aptos"/>
                <w:b w:val="0"/>
                <w:color w:val="223044"/>
                <w:sz w:val="16"/>
              </w:rPr>
              <w:t>State</w:t>
            </w:r>
          </w:p>
        </w:tc>
        <w:tc>
          <w:tcPr>
            <w:tcW w:type="dxa" w:w="5112"/>
            <w:shd w:fill="F7F9FC"/>
            <w:tcMar>
              <w:top w:w="65" w:type="dxa"/>
              <w:start w:w="80" w:type="dxa"/>
              <w:bottom w:w="65" w:type="dxa"/>
              <w:end w:w="80" w:type="dxa"/>
            </w:tcMar>
            <w:vAlign w:val="top"/>
          </w:tcPr>
          <w:p>
            <w:r>
              <w:rPr>
                <w:rFonts w:ascii="Aptos" w:hAnsi="Aptos"/>
                <w:b w:val="0"/>
                <w:color w:val="223044"/>
                <w:sz w:val="16"/>
              </w:rPr>
              <w:t>Riverpod hoặc Bloc; state rõ theo project/editor/tool</w:t>
            </w:r>
          </w:p>
        </w:tc>
      </w:tr>
      <w:tr>
        <w:tc>
          <w:tcPr>
            <w:tcW w:type="dxa" w:w="5112"/>
            <w:tcMar>
              <w:top w:w="65" w:type="dxa"/>
              <w:start w:w="80" w:type="dxa"/>
              <w:bottom w:w="65" w:type="dxa"/>
              <w:end w:w="80" w:type="dxa"/>
            </w:tcMar>
            <w:vAlign w:val="top"/>
          </w:tcPr>
          <w:p>
            <w:r>
              <w:rPr>
                <w:rFonts w:ascii="Aptos" w:hAnsi="Aptos"/>
                <w:b w:val="0"/>
                <w:color w:val="223044"/>
                <w:sz w:val="16"/>
              </w:rPr>
              <w:t>Domain</w:t>
            </w:r>
          </w:p>
        </w:tc>
        <w:tc>
          <w:tcPr>
            <w:tcW w:type="dxa" w:w="5112"/>
            <w:tcMar>
              <w:top w:w="65" w:type="dxa"/>
              <w:start w:w="80" w:type="dxa"/>
              <w:bottom w:w="65" w:type="dxa"/>
              <w:end w:w="80" w:type="dxa"/>
            </w:tcMar>
            <w:vAlign w:val="top"/>
          </w:tcPr>
          <w:p>
            <w:r>
              <w:rPr>
                <w:rFonts w:ascii="Aptos" w:hAnsi="Aptos"/>
                <w:b w:val="0"/>
                <w:color w:val="223044"/>
                <w:sz w:val="16"/>
              </w:rPr>
              <w:t>Use cases: import, apply operation, export, entitlement, AI job</w:t>
            </w:r>
          </w:p>
        </w:tc>
      </w:tr>
      <w:tr>
        <w:tc>
          <w:tcPr>
            <w:tcW w:type="dxa" w:w="5112"/>
            <w:shd w:fill="F7F9FC"/>
            <w:tcMar>
              <w:top w:w="65" w:type="dxa"/>
              <w:start w:w="80" w:type="dxa"/>
              <w:bottom w:w="65" w:type="dxa"/>
              <w:end w:w="80" w:type="dxa"/>
            </w:tcMar>
            <w:vAlign w:val="top"/>
          </w:tcPr>
          <w:p>
            <w:r>
              <w:rPr>
                <w:rFonts w:ascii="Aptos" w:hAnsi="Aptos"/>
                <w:b w:val="0"/>
                <w:color w:val="223044"/>
                <w:sz w:val="16"/>
              </w:rPr>
              <w:t>Data</w:t>
            </w:r>
          </w:p>
        </w:tc>
        <w:tc>
          <w:tcPr>
            <w:tcW w:type="dxa" w:w="5112"/>
            <w:shd w:fill="F7F9FC"/>
            <w:tcMar>
              <w:top w:w="65" w:type="dxa"/>
              <w:start w:w="80" w:type="dxa"/>
              <w:bottom w:w="65" w:type="dxa"/>
              <w:end w:w="80" w:type="dxa"/>
            </w:tcMar>
            <w:vAlign w:val="top"/>
          </w:tcPr>
          <w:p>
            <w:r>
              <w:rPr>
                <w:rFonts w:ascii="Aptos" w:hAnsi="Aptos"/>
                <w:b w:val="0"/>
                <w:color w:val="223044"/>
                <w:sz w:val="16"/>
              </w:rPr>
              <w:t>Repository cho project, assets, subscription, API</w:t>
            </w:r>
          </w:p>
        </w:tc>
      </w:tr>
      <w:tr>
        <w:tc>
          <w:tcPr>
            <w:tcW w:type="dxa" w:w="5112"/>
            <w:tcMar>
              <w:top w:w="65" w:type="dxa"/>
              <w:start w:w="80" w:type="dxa"/>
              <w:bottom w:w="65" w:type="dxa"/>
              <w:end w:w="80" w:type="dxa"/>
            </w:tcMar>
            <w:vAlign w:val="top"/>
          </w:tcPr>
          <w:p>
            <w:r>
              <w:rPr>
                <w:rFonts w:ascii="Aptos" w:hAnsi="Aptos"/>
                <w:b w:val="0"/>
                <w:color w:val="223044"/>
                <w:sz w:val="16"/>
              </w:rPr>
              <w:t>Local DB</w:t>
            </w:r>
          </w:p>
        </w:tc>
        <w:tc>
          <w:tcPr>
            <w:tcW w:type="dxa" w:w="5112"/>
            <w:tcMar>
              <w:top w:w="65" w:type="dxa"/>
              <w:start w:w="80" w:type="dxa"/>
              <w:bottom w:w="65" w:type="dxa"/>
              <w:end w:w="80" w:type="dxa"/>
            </w:tcMar>
            <w:vAlign w:val="top"/>
          </w:tcPr>
          <w:p>
            <w:r>
              <w:rPr>
                <w:rFonts w:ascii="Aptos" w:hAnsi="Aptos"/>
                <w:b w:val="0"/>
                <w:color w:val="223044"/>
                <w:sz w:val="16"/>
              </w:rPr>
              <w:t>Isar/Drift/SQLite cho projects, history, downloaded assets</w:t>
            </w:r>
          </w:p>
        </w:tc>
      </w:tr>
      <w:tr>
        <w:tc>
          <w:tcPr>
            <w:tcW w:type="dxa" w:w="5112"/>
            <w:shd w:fill="F7F9FC"/>
            <w:tcMar>
              <w:top w:w="65" w:type="dxa"/>
              <w:start w:w="80" w:type="dxa"/>
              <w:bottom w:w="65" w:type="dxa"/>
              <w:end w:w="80" w:type="dxa"/>
            </w:tcMar>
            <w:vAlign w:val="top"/>
          </w:tcPr>
          <w:p>
            <w:r>
              <w:rPr>
                <w:rFonts w:ascii="Aptos" w:hAnsi="Aptos"/>
                <w:b w:val="0"/>
                <w:color w:val="223044"/>
                <w:sz w:val="16"/>
              </w:rPr>
              <w:t>Image Engine</w:t>
            </w:r>
          </w:p>
        </w:tc>
        <w:tc>
          <w:tcPr>
            <w:tcW w:type="dxa" w:w="5112"/>
            <w:shd w:fill="F7F9FC"/>
            <w:tcMar>
              <w:top w:w="65" w:type="dxa"/>
              <w:start w:w="80" w:type="dxa"/>
              <w:bottom w:w="65" w:type="dxa"/>
              <w:end w:w="80" w:type="dxa"/>
            </w:tcMar>
            <w:vAlign w:val="top"/>
          </w:tcPr>
          <w:p>
            <w:r>
              <w:rPr>
                <w:rFonts w:ascii="Aptos" w:hAnsi="Aptos"/>
                <w:b w:val="0"/>
                <w:color w:val="223044"/>
                <w:sz w:val="16"/>
              </w:rPr>
              <w:t>Dart cho orchestration; native plugin/FFI cho pixel-heavy ops</w:t>
            </w:r>
          </w:p>
        </w:tc>
      </w:tr>
      <w:tr>
        <w:tc>
          <w:tcPr>
            <w:tcW w:type="dxa" w:w="5112"/>
            <w:tcMar>
              <w:top w:w="65" w:type="dxa"/>
              <w:start w:w="80" w:type="dxa"/>
              <w:bottom w:w="65" w:type="dxa"/>
              <w:end w:w="80" w:type="dxa"/>
            </w:tcMar>
            <w:vAlign w:val="top"/>
          </w:tcPr>
          <w:p>
            <w:r>
              <w:rPr>
                <w:rFonts w:ascii="Aptos" w:hAnsi="Aptos"/>
                <w:b w:val="0"/>
                <w:color w:val="223044"/>
                <w:sz w:val="16"/>
              </w:rPr>
              <w:t>GPU</w:t>
            </w:r>
          </w:p>
        </w:tc>
        <w:tc>
          <w:tcPr>
            <w:tcW w:type="dxa" w:w="5112"/>
            <w:tcMar>
              <w:top w:w="65" w:type="dxa"/>
              <w:start w:w="80" w:type="dxa"/>
              <w:bottom w:w="65" w:type="dxa"/>
              <w:end w:w="80" w:type="dxa"/>
            </w:tcMar>
            <w:vAlign w:val="top"/>
          </w:tcPr>
          <w:p>
            <w:r>
              <w:rPr>
                <w:rFonts w:ascii="Aptos" w:hAnsi="Aptos"/>
                <w:b w:val="0"/>
                <w:color w:val="223044"/>
                <w:sz w:val="16"/>
              </w:rPr>
              <w:t>Shader/fragment program hoặc native GPU pipeline cho realtime preview</w:t>
            </w:r>
          </w:p>
        </w:tc>
      </w:tr>
      <w:tr>
        <w:tc>
          <w:tcPr>
            <w:tcW w:type="dxa" w:w="5112"/>
            <w:shd w:fill="F7F9FC"/>
            <w:tcMar>
              <w:top w:w="65" w:type="dxa"/>
              <w:start w:w="80" w:type="dxa"/>
              <w:bottom w:w="65" w:type="dxa"/>
              <w:end w:w="80" w:type="dxa"/>
            </w:tcMar>
            <w:vAlign w:val="top"/>
          </w:tcPr>
          <w:p>
            <w:r>
              <w:rPr>
                <w:rFonts w:ascii="Aptos" w:hAnsi="Aptos"/>
                <w:b w:val="0"/>
                <w:color w:val="223044"/>
                <w:sz w:val="16"/>
              </w:rPr>
              <w:t>Network</w:t>
            </w:r>
          </w:p>
        </w:tc>
        <w:tc>
          <w:tcPr>
            <w:tcW w:type="dxa" w:w="5112"/>
            <w:shd w:fill="F7F9FC"/>
            <w:tcMar>
              <w:top w:w="65" w:type="dxa"/>
              <w:start w:w="80" w:type="dxa"/>
              <w:bottom w:w="65" w:type="dxa"/>
              <w:end w:w="80" w:type="dxa"/>
            </w:tcMar>
            <w:vAlign w:val="top"/>
          </w:tcPr>
          <w:p>
            <w:r>
              <w:rPr>
                <w:rFonts w:ascii="Aptos" w:hAnsi="Aptos"/>
                <w:b w:val="0"/>
                <w:color w:val="223044"/>
                <w:sz w:val="16"/>
              </w:rPr>
              <w:t>Dio/http + retry + signed upload URL</w:t>
            </w:r>
          </w:p>
        </w:tc>
      </w:tr>
      <w:tr>
        <w:tc>
          <w:tcPr>
            <w:tcW w:type="dxa" w:w="5112"/>
            <w:tcMar>
              <w:top w:w="65" w:type="dxa"/>
              <w:start w:w="80" w:type="dxa"/>
              <w:bottom w:w="65" w:type="dxa"/>
              <w:end w:w="80" w:type="dxa"/>
            </w:tcMar>
            <w:vAlign w:val="top"/>
          </w:tcPr>
          <w:p>
            <w:r>
              <w:rPr>
                <w:rFonts w:ascii="Aptos" w:hAnsi="Aptos"/>
                <w:b w:val="0"/>
                <w:color w:val="223044"/>
                <w:sz w:val="16"/>
              </w:rPr>
              <w:t>Storage</w:t>
            </w:r>
          </w:p>
        </w:tc>
        <w:tc>
          <w:tcPr>
            <w:tcW w:type="dxa" w:w="5112"/>
            <w:tcMar>
              <w:top w:w="65" w:type="dxa"/>
              <w:start w:w="80" w:type="dxa"/>
              <w:bottom w:w="65" w:type="dxa"/>
              <w:end w:w="80" w:type="dxa"/>
            </w:tcMar>
            <w:vAlign w:val="top"/>
          </w:tcPr>
          <w:p>
            <w:r>
              <w:rPr>
                <w:rFonts w:ascii="Aptos" w:hAnsi="Aptos"/>
                <w:b w:val="0"/>
                <w:color w:val="223044"/>
                <w:sz w:val="16"/>
              </w:rPr>
              <w:t>Original URI + preview cache + temp + exported files</w:t>
            </w:r>
          </w:p>
        </w:tc>
      </w:tr>
      <w:tr>
        <w:tc>
          <w:tcPr>
            <w:tcW w:type="dxa" w:w="5112"/>
            <w:shd w:fill="F7F9FC"/>
            <w:tcMar>
              <w:top w:w="65" w:type="dxa"/>
              <w:start w:w="80" w:type="dxa"/>
              <w:bottom w:w="65" w:type="dxa"/>
              <w:end w:w="80" w:type="dxa"/>
            </w:tcMar>
            <w:vAlign w:val="top"/>
          </w:tcPr>
          <w:p>
            <w:r>
              <w:rPr>
                <w:rFonts w:ascii="Aptos" w:hAnsi="Aptos"/>
                <w:b w:val="0"/>
                <w:color w:val="223044"/>
                <w:sz w:val="16"/>
              </w:rPr>
              <w:t>Analytics</w:t>
            </w:r>
          </w:p>
        </w:tc>
        <w:tc>
          <w:tcPr>
            <w:tcW w:type="dxa" w:w="5112"/>
            <w:shd w:fill="F7F9FC"/>
            <w:tcMar>
              <w:top w:w="65" w:type="dxa"/>
              <w:start w:w="80" w:type="dxa"/>
              <w:bottom w:w="65" w:type="dxa"/>
              <w:end w:w="80" w:type="dxa"/>
            </w:tcMar>
            <w:vAlign w:val="top"/>
          </w:tcPr>
          <w:p>
            <w:r>
              <w:rPr>
                <w:rFonts w:ascii="Aptos" w:hAnsi="Aptos"/>
                <w:b w:val="0"/>
                <w:color w:val="223044"/>
                <w:sz w:val="16"/>
              </w:rPr>
              <w:t>Event schema riêng cho editor tools, export, paywall, AI jobs</w:t>
            </w:r>
          </w:p>
        </w:tc>
      </w:tr>
      <w:tr>
        <w:tc>
          <w:tcPr>
            <w:tcW w:type="dxa" w:w="5112"/>
            <w:tcMar>
              <w:top w:w="65" w:type="dxa"/>
              <w:start w:w="80" w:type="dxa"/>
              <w:bottom w:w="65" w:type="dxa"/>
              <w:end w:w="80" w:type="dxa"/>
            </w:tcMar>
            <w:vAlign w:val="top"/>
          </w:tcPr>
          <w:p>
            <w:r>
              <w:rPr>
                <w:rFonts w:ascii="Aptos" w:hAnsi="Aptos"/>
                <w:b w:val="0"/>
                <w:color w:val="223044"/>
                <w:sz w:val="16"/>
              </w:rPr>
              <w:t>Crash/Perf</w:t>
            </w:r>
          </w:p>
        </w:tc>
        <w:tc>
          <w:tcPr>
            <w:tcW w:type="dxa" w:w="5112"/>
            <w:tcMar>
              <w:top w:w="65" w:type="dxa"/>
              <w:start w:w="80" w:type="dxa"/>
              <w:bottom w:w="65" w:type="dxa"/>
              <w:end w:w="80" w:type="dxa"/>
            </w:tcMar>
            <w:vAlign w:val="top"/>
          </w:tcPr>
          <w:p>
            <w:r>
              <w:rPr>
                <w:rFonts w:ascii="Aptos" w:hAnsi="Aptos"/>
                <w:b w:val="0"/>
                <w:color w:val="223044"/>
                <w:sz w:val="16"/>
              </w:rPr>
              <w:t>Crash reporting + ANR + frame render time + OOM monitoring</w:t>
            </w:r>
          </w:p>
        </w:tc>
      </w:tr>
    </w:tbl>
    <w:p>
      <w:pPr>
        <w:spacing w:after="0"/>
      </w:pPr>
    </w:p>
    <w:p>
      <w:pPr>
        <w:pStyle w:val="Heading1"/>
        <w:keepNext/>
      </w:pPr>
      <w:r>
        <w:t>22. Gợi ý package/module code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Module</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Nội dung</w:t>
            </w:r>
          </w:p>
        </w:tc>
      </w:tr>
      <w:tr>
        <w:tc>
          <w:tcPr>
            <w:tcW w:type="dxa" w:w="5112"/>
            <w:tcMar>
              <w:top w:w="65" w:type="dxa"/>
              <w:start w:w="80" w:type="dxa"/>
              <w:bottom w:w="65" w:type="dxa"/>
              <w:end w:w="80" w:type="dxa"/>
            </w:tcMar>
            <w:vAlign w:val="top"/>
          </w:tcPr>
          <w:p>
            <w:r>
              <w:rPr>
                <w:rFonts w:ascii="Aptos" w:hAnsi="Aptos"/>
                <w:b w:val="0"/>
                <w:color w:val="223044"/>
                <w:sz w:val="16"/>
              </w:rPr>
              <w:t>app_core</w:t>
            </w:r>
          </w:p>
        </w:tc>
        <w:tc>
          <w:tcPr>
            <w:tcW w:type="dxa" w:w="5112"/>
            <w:tcMar>
              <w:top w:w="65" w:type="dxa"/>
              <w:start w:w="80" w:type="dxa"/>
              <w:bottom w:w="65" w:type="dxa"/>
              <w:end w:w="80" w:type="dxa"/>
            </w:tcMar>
            <w:vAlign w:val="top"/>
          </w:tcPr>
          <w:p>
            <w:r>
              <w:rPr>
                <w:rFonts w:ascii="Aptos" w:hAnsi="Aptos"/>
                <w:b w:val="0"/>
                <w:color w:val="223044"/>
                <w:sz w:val="16"/>
              </w:rPr>
              <w:t>routing, theme, localization, config, logger</w:t>
            </w:r>
          </w:p>
        </w:tc>
      </w:tr>
      <w:tr>
        <w:tc>
          <w:tcPr>
            <w:tcW w:type="dxa" w:w="5112"/>
            <w:shd w:fill="F7F9FC"/>
            <w:tcMar>
              <w:top w:w="65" w:type="dxa"/>
              <w:start w:w="80" w:type="dxa"/>
              <w:bottom w:w="65" w:type="dxa"/>
              <w:end w:w="80" w:type="dxa"/>
            </w:tcMar>
            <w:vAlign w:val="top"/>
          </w:tcPr>
          <w:p>
            <w:r>
              <w:rPr>
                <w:rFonts w:ascii="Aptos" w:hAnsi="Aptos"/>
                <w:b w:val="0"/>
                <w:color w:val="223044"/>
                <w:sz w:val="16"/>
              </w:rPr>
              <w:t>media_picker</w:t>
            </w:r>
          </w:p>
        </w:tc>
        <w:tc>
          <w:tcPr>
            <w:tcW w:type="dxa" w:w="5112"/>
            <w:shd w:fill="F7F9FC"/>
            <w:tcMar>
              <w:top w:w="65" w:type="dxa"/>
              <w:start w:w="80" w:type="dxa"/>
              <w:bottom w:w="65" w:type="dxa"/>
              <w:end w:w="80" w:type="dxa"/>
            </w:tcMar>
            <w:vAlign w:val="top"/>
          </w:tcPr>
          <w:p>
            <w:r>
              <w:rPr>
                <w:rFonts w:ascii="Aptos" w:hAnsi="Aptos"/>
                <w:b w:val="0"/>
                <w:color w:val="223044"/>
                <w:sz w:val="16"/>
              </w:rPr>
              <w:t>gallery/camera/files/import</w:t>
            </w:r>
          </w:p>
        </w:tc>
      </w:tr>
      <w:tr>
        <w:tc>
          <w:tcPr>
            <w:tcW w:type="dxa" w:w="5112"/>
            <w:tcMar>
              <w:top w:w="65" w:type="dxa"/>
              <w:start w:w="80" w:type="dxa"/>
              <w:bottom w:w="65" w:type="dxa"/>
              <w:end w:w="80" w:type="dxa"/>
            </w:tcMar>
            <w:vAlign w:val="top"/>
          </w:tcPr>
          <w:p>
            <w:r>
              <w:rPr>
                <w:rFonts w:ascii="Aptos" w:hAnsi="Aptos"/>
                <w:b w:val="0"/>
                <w:color w:val="223044"/>
                <w:sz w:val="16"/>
              </w:rPr>
              <w:t>editor_core</w:t>
            </w:r>
          </w:p>
        </w:tc>
        <w:tc>
          <w:tcPr>
            <w:tcW w:type="dxa" w:w="5112"/>
            <w:tcMar>
              <w:top w:w="65" w:type="dxa"/>
              <w:start w:w="80" w:type="dxa"/>
              <w:bottom w:w="65" w:type="dxa"/>
              <w:end w:w="80" w:type="dxa"/>
            </w:tcMar>
            <w:vAlign w:val="top"/>
          </w:tcPr>
          <w:p>
            <w:r>
              <w:rPr>
                <w:rFonts w:ascii="Aptos" w:hAnsi="Aptos"/>
                <w:b w:val="0"/>
                <w:color w:val="223044"/>
                <w:sz w:val="16"/>
              </w:rPr>
              <w:t>project model, operation stack, undo/redo, rendering contract</w:t>
            </w:r>
          </w:p>
        </w:tc>
      </w:tr>
      <w:tr>
        <w:tc>
          <w:tcPr>
            <w:tcW w:type="dxa" w:w="5112"/>
            <w:shd w:fill="F7F9FC"/>
            <w:tcMar>
              <w:top w:w="65" w:type="dxa"/>
              <w:start w:w="80" w:type="dxa"/>
              <w:bottom w:w="65" w:type="dxa"/>
              <w:end w:w="80" w:type="dxa"/>
            </w:tcMar>
            <w:vAlign w:val="top"/>
          </w:tcPr>
          <w:p>
            <w:r>
              <w:rPr>
                <w:rFonts w:ascii="Aptos" w:hAnsi="Aptos"/>
                <w:b w:val="0"/>
                <w:color w:val="223044"/>
                <w:sz w:val="16"/>
              </w:rPr>
              <w:t>editor_adjust</w:t>
            </w:r>
          </w:p>
        </w:tc>
        <w:tc>
          <w:tcPr>
            <w:tcW w:type="dxa" w:w="5112"/>
            <w:shd w:fill="F7F9FC"/>
            <w:tcMar>
              <w:top w:w="65" w:type="dxa"/>
              <w:start w:w="80" w:type="dxa"/>
              <w:bottom w:w="65" w:type="dxa"/>
              <w:end w:w="80" w:type="dxa"/>
            </w:tcMar>
            <w:vAlign w:val="top"/>
          </w:tcPr>
          <w:p>
            <w:r>
              <w:rPr>
                <w:rFonts w:ascii="Aptos" w:hAnsi="Aptos"/>
                <w:b w:val="0"/>
                <w:color w:val="223044"/>
                <w:sz w:val="16"/>
              </w:rPr>
              <w:t>color/light/detail</w:t>
            </w:r>
          </w:p>
        </w:tc>
      </w:tr>
      <w:tr>
        <w:tc>
          <w:tcPr>
            <w:tcW w:type="dxa" w:w="5112"/>
            <w:tcMar>
              <w:top w:w="65" w:type="dxa"/>
              <w:start w:w="80" w:type="dxa"/>
              <w:bottom w:w="65" w:type="dxa"/>
              <w:end w:w="80" w:type="dxa"/>
            </w:tcMar>
            <w:vAlign w:val="top"/>
          </w:tcPr>
          <w:p>
            <w:r>
              <w:rPr>
                <w:rFonts w:ascii="Aptos" w:hAnsi="Aptos"/>
                <w:b w:val="0"/>
                <w:color w:val="223044"/>
                <w:sz w:val="16"/>
              </w:rPr>
              <w:t>editor_geometry</w:t>
            </w:r>
          </w:p>
        </w:tc>
        <w:tc>
          <w:tcPr>
            <w:tcW w:type="dxa" w:w="5112"/>
            <w:tcMar>
              <w:top w:w="65" w:type="dxa"/>
              <w:start w:w="80" w:type="dxa"/>
              <w:bottom w:w="65" w:type="dxa"/>
              <w:end w:w="80" w:type="dxa"/>
            </w:tcMar>
            <w:vAlign w:val="top"/>
          </w:tcPr>
          <w:p>
            <w:r>
              <w:rPr>
                <w:rFonts w:ascii="Aptos" w:hAnsi="Aptos"/>
                <w:b w:val="0"/>
                <w:color w:val="223044"/>
                <w:sz w:val="16"/>
              </w:rPr>
              <w:t>crop/rotate/perspective</w:t>
            </w:r>
          </w:p>
        </w:tc>
      </w:tr>
      <w:tr>
        <w:tc>
          <w:tcPr>
            <w:tcW w:type="dxa" w:w="5112"/>
            <w:shd w:fill="F7F9FC"/>
            <w:tcMar>
              <w:top w:w="65" w:type="dxa"/>
              <w:start w:w="80" w:type="dxa"/>
              <w:bottom w:w="65" w:type="dxa"/>
              <w:end w:w="80" w:type="dxa"/>
            </w:tcMar>
            <w:vAlign w:val="top"/>
          </w:tcPr>
          <w:p>
            <w:r>
              <w:rPr>
                <w:rFonts w:ascii="Aptos" w:hAnsi="Aptos"/>
                <w:b w:val="0"/>
                <w:color w:val="223044"/>
                <w:sz w:val="16"/>
              </w:rPr>
              <w:t>editor_retouch</w:t>
            </w:r>
          </w:p>
        </w:tc>
        <w:tc>
          <w:tcPr>
            <w:tcW w:type="dxa" w:w="5112"/>
            <w:shd w:fill="F7F9FC"/>
            <w:tcMar>
              <w:top w:w="65" w:type="dxa"/>
              <w:start w:w="80" w:type="dxa"/>
              <w:bottom w:w="65" w:type="dxa"/>
              <w:end w:w="80" w:type="dxa"/>
            </w:tcMar>
            <w:vAlign w:val="top"/>
          </w:tcPr>
          <w:p>
            <w:r>
              <w:rPr>
                <w:rFonts w:ascii="Aptos" w:hAnsi="Aptos"/>
                <w:b w:val="0"/>
                <w:color w:val="223044"/>
                <w:sz w:val="16"/>
              </w:rPr>
              <w:t>face/body/skin masks</w:t>
            </w:r>
          </w:p>
        </w:tc>
      </w:tr>
      <w:tr>
        <w:tc>
          <w:tcPr>
            <w:tcW w:type="dxa" w:w="5112"/>
            <w:tcMar>
              <w:top w:w="65" w:type="dxa"/>
              <w:start w:w="80" w:type="dxa"/>
              <w:bottom w:w="65" w:type="dxa"/>
              <w:end w:w="80" w:type="dxa"/>
            </w:tcMar>
            <w:vAlign w:val="top"/>
          </w:tcPr>
          <w:p>
            <w:r>
              <w:rPr>
                <w:rFonts w:ascii="Aptos" w:hAnsi="Aptos"/>
                <w:b w:val="0"/>
                <w:color w:val="223044"/>
                <w:sz w:val="16"/>
              </w:rPr>
              <w:t>editor_remove</w:t>
            </w:r>
          </w:p>
        </w:tc>
        <w:tc>
          <w:tcPr>
            <w:tcW w:type="dxa" w:w="5112"/>
            <w:tcMar>
              <w:top w:w="65" w:type="dxa"/>
              <w:start w:w="80" w:type="dxa"/>
              <w:bottom w:w="65" w:type="dxa"/>
              <w:end w:w="80" w:type="dxa"/>
            </w:tcMar>
            <w:vAlign w:val="top"/>
          </w:tcPr>
          <w:p>
            <w:r>
              <w:rPr>
                <w:rFonts w:ascii="Aptos" w:hAnsi="Aptos"/>
                <w:b w:val="0"/>
                <w:color w:val="223044"/>
                <w:sz w:val="16"/>
              </w:rPr>
              <w:t>heal/clone/remove workflow</w:t>
            </w:r>
          </w:p>
        </w:tc>
      </w:tr>
      <w:tr>
        <w:tc>
          <w:tcPr>
            <w:tcW w:type="dxa" w:w="5112"/>
            <w:shd w:fill="F7F9FC"/>
            <w:tcMar>
              <w:top w:w="65" w:type="dxa"/>
              <w:start w:w="80" w:type="dxa"/>
              <w:bottom w:w="65" w:type="dxa"/>
              <w:end w:w="80" w:type="dxa"/>
            </w:tcMar>
            <w:vAlign w:val="top"/>
          </w:tcPr>
          <w:p>
            <w:r>
              <w:rPr>
                <w:rFonts w:ascii="Aptos" w:hAnsi="Aptos"/>
                <w:b w:val="0"/>
                <w:color w:val="223044"/>
                <w:sz w:val="16"/>
              </w:rPr>
              <w:t>editor_background</w:t>
            </w:r>
          </w:p>
        </w:tc>
        <w:tc>
          <w:tcPr>
            <w:tcW w:type="dxa" w:w="5112"/>
            <w:shd w:fill="F7F9FC"/>
            <w:tcMar>
              <w:top w:w="65" w:type="dxa"/>
              <w:start w:w="80" w:type="dxa"/>
              <w:bottom w:w="65" w:type="dxa"/>
              <w:end w:w="80" w:type="dxa"/>
            </w:tcMar>
            <w:vAlign w:val="top"/>
          </w:tcPr>
          <w:p>
            <w:r>
              <w:rPr>
                <w:rFonts w:ascii="Aptos" w:hAnsi="Aptos"/>
                <w:b w:val="0"/>
                <w:color w:val="223044"/>
                <w:sz w:val="16"/>
              </w:rPr>
              <w:t>segment/mask/background composition</w:t>
            </w:r>
          </w:p>
        </w:tc>
      </w:tr>
      <w:tr>
        <w:tc>
          <w:tcPr>
            <w:tcW w:type="dxa" w:w="5112"/>
            <w:tcMar>
              <w:top w:w="65" w:type="dxa"/>
              <w:start w:w="80" w:type="dxa"/>
              <w:bottom w:w="65" w:type="dxa"/>
              <w:end w:w="80" w:type="dxa"/>
            </w:tcMar>
            <w:vAlign w:val="top"/>
          </w:tcPr>
          <w:p>
            <w:r>
              <w:rPr>
                <w:rFonts w:ascii="Aptos" w:hAnsi="Aptos"/>
                <w:b w:val="0"/>
                <w:color w:val="223044"/>
                <w:sz w:val="16"/>
              </w:rPr>
              <w:t>editor_layers</w:t>
            </w:r>
          </w:p>
        </w:tc>
        <w:tc>
          <w:tcPr>
            <w:tcW w:type="dxa" w:w="5112"/>
            <w:tcMar>
              <w:top w:w="65" w:type="dxa"/>
              <w:start w:w="80" w:type="dxa"/>
              <w:bottom w:w="65" w:type="dxa"/>
              <w:end w:w="80" w:type="dxa"/>
            </w:tcMar>
            <w:vAlign w:val="top"/>
          </w:tcPr>
          <w:p>
            <w:r>
              <w:rPr>
                <w:rFonts w:ascii="Aptos" w:hAnsi="Aptos"/>
                <w:b w:val="0"/>
                <w:color w:val="223044"/>
                <w:sz w:val="16"/>
              </w:rPr>
              <w:t>text/sticker/shape/overlay/layer panel</w:t>
            </w:r>
          </w:p>
        </w:tc>
      </w:tr>
      <w:tr>
        <w:tc>
          <w:tcPr>
            <w:tcW w:type="dxa" w:w="5112"/>
            <w:shd w:fill="F7F9FC"/>
            <w:tcMar>
              <w:top w:w="65" w:type="dxa"/>
              <w:start w:w="80" w:type="dxa"/>
              <w:bottom w:w="65" w:type="dxa"/>
              <w:end w:w="80" w:type="dxa"/>
            </w:tcMar>
            <w:vAlign w:val="top"/>
          </w:tcPr>
          <w:p>
            <w:r>
              <w:rPr>
                <w:rFonts w:ascii="Aptos" w:hAnsi="Aptos"/>
                <w:b w:val="0"/>
                <w:color w:val="223044"/>
                <w:sz w:val="16"/>
              </w:rPr>
              <w:t>editor_export</w:t>
            </w:r>
          </w:p>
        </w:tc>
        <w:tc>
          <w:tcPr>
            <w:tcW w:type="dxa" w:w="5112"/>
            <w:shd w:fill="F7F9FC"/>
            <w:tcMar>
              <w:top w:w="65" w:type="dxa"/>
              <w:start w:w="80" w:type="dxa"/>
              <w:bottom w:w="65" w:type="dxa"/>
              <w:end w:w="80" w:type="dxa"/>
            </w:tcMar>
            <w:vAlign w:val="top"/>
          </w:tcPr>
          <w:p>
            <w:r>
              <w:rPr>
                <w:rFonts w:ascii="Aptos" w:hAnsi="Aptos"/>
                <w:b w:val="0"/>
                <w:color w:val="223044"/>
                <w:sz w:val="16"/>
              </w:rPr>
              <w:t>full-res render, encoding, save/share</w:t>
            </w:r>
          </w:p>
        </w:tc>
      </w:tr>
      <w:tr>
        <w:tc>
          <w:tcPr>
            <w:tcW w:type="dxa" w:w="5112"/>
            <w:tcMar>
              <w:top w:w="65" w:type="dxa"/>
              <w:start w:w="80" w:type="dxa"/>
              <w:bottom w:w="65" w:type="dxa"/>
              <w:end w:w="80" w:type="dxa"/>
            </w:tcMar>
            <w:vAlign w:val="top"/>
          </w:tcPr>
          <w:p>
            <w:r>
              <w:rPr>
                <w:rFonts w:ascii="Aptos" w:hAnsi="Aptos"/>
                <w:b w:val="0"/>
                <w:color w:val="223044"/>
                <w:sz w:val="16"/>
              </w:rPr>
              <w:t>ai_client</w:t>
            </w:r>
          </w:p>
        </w:tc>
        <w:tc>
          <w:tcPr>
            <w:tcW w:type="dxa" w:w="5112"/>
            <w:tcMar>
              <w:top w:w="65" w:type="dxa"/>
              <w:start w:w="80" w:type="dxa"/>
              <w:bottom w:w="65" w:type="dxa"/>
              <w:end w:w="80" w:type="dxa"/>
            </w:tcMar>
            <w:vAlign w:val="top"/>
          </w:tcPr>
          <w:p>
            <w:r>
              <w:rPr>
                <w:rFonts w:ascii="Aptos" w:hAnsi="Aptos"/>
                <w:b w:val="0"/>
                <w:color w:val="223044"/>
                <w:sz w:val="16"/>
              </w:rPr>
              <w:t>job submit, upload, polling/websocket, credit</w:t>
            </w:r>
          </w:p>
        </w:tc>
      </w:tr>
      <w:tr>
        <w:tc>
          <w:tcPr>
            <w:tcW w:type="dxa" w:w="5112"/>
            <w:shd w:fill="F7F9FC"/>
            <w:tcMar>
              <w:top w:w="65" w:type="dxa"/>
              <w:start w:w="80" w:type="dxa"/>
              <w:bottom w:w="65" w:type="dxa"/>
              <w:end w:w="80" w:type="dxa"/>
            </w:tcMar>
            <w:vAlign w:val="top"/>
          </w:tcPr>
          <w:p>
            <w:r>
              <w:rPr>
                <w:rFonts w:ascii="Aptos" w:hAnsi="Aptos"/>
                <w:b w:val="0"/>
                <w:color w:val="223044"/>
                <w:sz w:val="16"/>
              </w:rPr>
              <w:t>billing</w:t>
            </w:r>
          </w:p>
        </w:tc>
        <w:tc>
          <w:tcPr>
            <w:tcW w:type="dxa" w:w="5112"/>
            <w:shd w:fill="F7F9FC"/>
            <w:tcMar>
              <w:top w:w="65" w:type="dxa"/>
              <w:start w:w="80" w:type="dxa"/>
              <w:bottom w:w="65" w:type="dxa"/>
              <w:end w:w="80" w:type="dxa"/>
            </w:tcMar>
            <w:vAlign w:val="top"/>
          </w:tcPr>
          <w:p>
            <w:r>
              <w:rPr>
                <w:rFonts w:ascii="Aptos" w:hAnsi="Aptos"/>
                <w:b w:val="0"/>
                <w:color w:val="223044"/>
                <w:sz w:val="16"/>
              </w:rPr>
              <w:t>store products, subscription, entitlement</w:t>
            </w:r>
          </w:p>
        </w:tc>
      </w:tr>
      <w:tr>
        <w:tc>
          <w:tcPr>
            <w:tcW w:type="dxa" w:w="5112"/>
            <w:tcMar>
              <w:top w:w="65" w:type="dxa"/>
              <w:start w:w="80" w:type="dxa"/>
              <w:bottom w:w="65" w:type="dxa"/>
              <w:end w:w="80" w:type="dxa"/>
            </w:tcMar>
            <w:vAlign w:val="top"/>
          </w:tcPr>
          <w:p>
            <w:r>
              <w:rPr>
                <w:rFonts w:ascii="Aptos" w:hAnsi="Aptos"/>
                <w:b w:val="0"/>
                <w:color w:val="223044"/>
                <w:sz w:val="16"/>
              </w:rPr>
              <w:t>ads</w:t>
            </w:r>
          </w:p>
        </w:tc>
        <w:tc>
          <w:tcPr>
            <w:tcW w:type="dxa" w:w="5112"/>
            <w:tcMar>
              <w:top w:w="65" w:type="dxa"/>
              <w:start w:w="80" w:type="dxa"/>
              <w:bottom w:w="65" w:type="dxa"/>
              <w:end w:w="80" w:type="dxa"/>
            </w:tcMar>
            <w:vAlign w:val="top"/>
          </w:tcPr>
          <w:p>
            <w:r>
              <w:rPr>
                <w:rFonts w:ascii="Aptos" w:hAnsi="Aptos"/>
                <w:b w:val="0"/>
                <w:color w:val="223044"/>
                <w:sz w:val="16"/>
              </w:rPr>
              <w:t>banner/native/interstitial/rewarded, frequency cap</w:t>
            </w:r>
          </w:p>
        </w:tc>
      </w:tr>
      <w:tr>
        <w:tc>
          <w:tcPr>
            <w:tcW w:type="dxa" w:w="5112"/>
            <w:shd w:fill="F7F9FC"/>
            <w:tcMar>
              <w:top w:w="65" w:type="dxa"/>
              <w:start w:w="80" w:type="dxa"/>
              <w:bottom w:w="65" w:type="dxa"/>
              <w:end w:w="80" w:type="dxa"/>
            </w:tcMar>
            <w:vAlign w:val="top"/>
          </w:tcPr>
          <w:p>
            <w:r>
              <w:rPr>
                <w:rFonts w:ascii="Aptos" w:hAnsi="Aptos"/>
                <w:b w:val="0"/>
                <w:color w:val="223044"/>
                <w:sz w:val="16"/>
              </w:rPr>
              <w:t>projects</w:t>
            </w:r>
          </w:p>
        </w:tc>
        <w:tc>
          <w:tcPr>
            <w:tcW w:type="dxa" w:w="5112"/>
            <w:shd w:fill="F7F9FC"/>
            <w:tcMar>
              <w:top w:w="65" w:type="dxa"/>
              <w:start w:w="80" w:type="dxa"/>
              <w:bottom w:w="65" w:type="dxa"/>
              <w:end w:w="80" w:type="dxa"/>
            </w:tcMar>
            <w:vAlign w:val="top"/>
          </w:tcPr>
          <w:p>
            <w:r>
              <w:rPr>
                <w:rFonts w:ascii="Aptos" w:hAnsi="Aptos"/>
                <w:b w:val="0"/>
                <w:color w:val="223044"/>
                <w:sz w:val="16"/>
              </w:rPr>
              <w:t>drafts, history, cloud sync</w:t>
            </w:r>
          </w:p>
        </w:tc>
      </w:tr>
      <w:tr>
        <w:tc>
          <w:tcPr>
            <w:tcW w:type="dxa" w:w="5112"/>
            <w:tcMar>
              <w:top w:w="65" w:type="dxa"/>
              <w:start w:w="80" w:type="dxa"/>
              <w:bottom w:w="65" w:type="dxa"/>
              <w:end w:w="80" w:type="dxa"/>
            </w:tcMar>
            <w:vAlign w:val="top"/>
          </w:tcPr>
          <w:p>
            <w:r>
              <w:rPr>
                <w:rFonts w:ascii="Aptos" w:hAnsi="Aptos"/>
                <w:b w:val="0"/>
                <w:color w:val="223044"/>
                <w:sz w:val="16"/>
              </w:rPr>
              <w:t>assets</w:t>
            </w:r>
          </w:p>
        </w:tc>
        <w:tc>
          <w:tcPr>
            <w:tcW w:type="dxa" w:w="5112"/>
            <w:tcMar>
              <w:top w:w="65" w:type="dxa"/>
              <w:start w:w="80" w:type="dxa"/>
              <w:bottom w:w="65" w:type="dxa"/>
              <w:end w:w="80" w:type="dxa"/>
            </w:tcMar>
            <w:vAlign w:val="top"/>
          </w:tcPr>
          <w:p>
            <w:r>
              <w:rPr>
                <w:rFonts w:ascii="Aptos" w:hAnsi="Aptos"/>
                <w:b w:val="0"/>
                <w:color w:val="223044"/>
                <w:sz w:val="16"/>
              </w:rPr>
              <w:t>filter/template/font/sticker catalogs</w:t>
            </w:r>
          </w:p>
        </w:tc>
      </w:tr>
    </w:tbl>
    <w:p>
      <w:pPr>
        <w:spacing w:after="0"/>
      </w:pPr>
    </w:p>
    <w:p>
      <w:pPr>
        <w:pStyle w:val="Heading1"/>
        <w:keepNext/>
      </w:pPr>
      <w:r>
        <w:t>23. Image processing pipeline</w:t>
      </w:r>
    </w:p>
    <w:p>
      <w:pPr>
        <w:pStyle w:val="ListNumber"/>
        <w:spacing w:after="40"/>
      </w:pPr>
      <w:r>
        <w:rPr>
          <w:rFonts w:ascii="Aptos" w:hAnsi="Aptos"/>
          <w:b w:val="0"/>
          <w:color w:val="223044"/>
          <w:sz w:val="19"/>
        </w:rPr>
        <w:t>Decode ảnh gốc và đọc orientation/EXIF.</w:t>
      </w:r>
    </w:p>
    <w:p>
      <w:pPr>
        <w:pStyle w:val="ListNumber"/>
        <w:spacing w:after="40"/>
      </w:pPr>
      <w:r>
        <w:rPr>
          <w:rFonts w:ascii="Aptos" w:hAnsi="Aptos"/>
          <w:b w:val="0"/>
          <w:color w:val="223044"/>
          <w:sz w:val="19"/>
        </w:rPr>
        <w:t>Tạo preview bitmap phù hợp kích thước màn hình.</w:t>
      </w:r>
    </w:p>
    <w:p>
      <w:pPr>
        <w:pStyle w:val="ListNumber"/>
        <w:spacing w:after="40"/>
      </w:pPr>
      <w:r>
        <w:rPr>
          <w:rFonts w:ascii="Aptos" w:hAnsi="Aptos"/>
          <w:b w:val="0"/>
          <w:color w:val="223044"/>
          <w:sz w:val="19"/>
        </w:rPr>
        <w:t>Mọi adjustment được lưu dưới dạng parameter, không ghi đè original.</w:t>
      </w:r>
    </w:p>
    <w:p>
      <w:pPr>
        <w:pStyle w:val="ListNumber"/>
        <w:spacing w:after="40"/>
      </w:pPr>
      <w:r>
        <w:rPr>
          <w:rFonts w:ascii="Aptos" w:hAnsi="Aptos"/>
          <w:b w:val="0"/>
          <w:color w:val="223044"/>
          <w:sz w:val="19"/>
        </w:rPr>
        <w:t>Realtime pipeline chạy trên preview bằng GPU/shader khi có thể.</w:t>
      </w:r>
    </w:p>
    <w:p>
      <w:pPr>
        <w:pStyle w:val="ListNumber"/>
        <w:spacing w:after="40"/>
      </w:pPr>
      <w:r>
        <w:rPr>
          <w:rFonts w:ascii="Aptos" w:hAnsi="Aptos"/>
          <w:b w:val="0"/>
          <w:color w:val="223044"/>
          <w:sz w:val="19"/>
        </w:rPr>
        <w:t>Mask/segmentation lưu riêng, có thể ở resolution thấp rồi upscale/refine.</w:t>
      </w:r>
    </w:p>
    <w:p>
      <w:pPr>
        <w:pStyle w:val="ListNumber"/>
        <w:spacing w:after="40"/>
      </w:pPr>
      <w:r>
        <w:rPr>
          <w:rFonts w:ascii="Aptos" w:hAnsi="Aptos"/>
          <w:b w:val="0"/>
          <w:color w:val="223044"/>
          <w:sz w:val="19"/>
        </w:rPr>
        <w:t>AI job chỉ upload ảnh/vùng cần thiết khi có thể để tiết kiệm bandwidth/cost.</w:t>
      </w:r>
    </w:p>
    <w:p>
      <w:pPr>
        <w:pStyle w:val="ListNumber"/>
        <w:spacing w:after="40"/>
      </w:pPr>
      <w:r>
        <w:rPr>
          <w:rFonts w:ascii="Aptos" w:hAnsi="Aptos"/>
          <w:b w:val="0"/>
          <w:color w:val="223044"/>
          <w:sz w:val="19"/>
        </w:rPr>
        <w:t>Export replay operation stack trên full resolution hoặc tile-based render.</w:t>
      </w:r>
    </w:p>
    <w:p>
      <w:pPr>
        <w:pStyle w:val="ListNumber"/>
        <w:spacing w:after="40"/>
      </w:pPr>
      <w:r>
        <w:rPr>
          <w:rFonts w:ascii="Aptos" w:hAnsi="Aptos"/>
          <w:b w:val="0"/>
          <w:color w:val="223044"/>
          <w:sz w:val="19"/>
        </w:rPr>
        <w:t>Encode JPEG/PNG/WebP/HEIC theo platform support.</w:t>
      </w:r>
    </w:p>
    <w:p>
      <w:pPr>
        <w:pStyle w:val="ListNumber"/>
        <w:spacing w:after="40"/>
      </w:pPr>
      <w:r>
        <w:rPr>
          <w:rFonts w:ascii="Aptos" w:hAnsi="Aptos"/>
          <w:b w:val="0"/>
          <w:color w:val="223044"/>
          <w:sz w:val="19"/>
        </w:rPr>
        <w:t>Dọn temp/cache theo quota.</w:t>
      </w:r>
    </w:p>
    <w:p>
      <w:pPr>
        <w:pStyle w:val="Heading1"/>
        <w:keepNext/>
      </w:pPr>
      <w:r>
        <w:t>24. Backend &amp; AI service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Service</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Vai trò</w:t>
            </w:r>
          </w:p>
        </w:tc>
      </w:tr>
      <w:tr>
        <w:tc>
          <w:tcPr>
            <w:tcW w:type="dxa" w:w="5112"/>
            <w:tcMar>
              <w:top w:w="65" w:type="dxa"/>
              <w:start w:w="80" w:type="dxa"/>
              <w:bottom w:w="65" w:type="dxa"/>
              <w:end w:w="80" w:type="dxa"/>
            </w:tcMar>
            <w:vAlign w:val="top"/>
          </w:tcPr>
          <w:p>
            <w:r>
              <w:rPr>
                <w:rFonts w:ascii="Aptos" w:hAnsi="Aptos"/>
                <w:b w:val="0"/>
                <w:color w:val="223044"/>
                <w:sz w:val="17"/>
              </w:rPr>
              <w:t>Auth/Profile</w:t>
            </w:r>
          </w:p>
        </w:tc>
        <w:tc>
          <w:tcPr>
            <w:tcW w:type="dxa" w:w="5112"/>
            <w:tcMar>
              <w:top w:w="65" w:type="dxa"/>
              <w:start w:w="80" w:type="dxa"/>
              <w:bottom w:w="65" w:type="dxa"/>
              <w:end w:w="80" w:type="dxa"/>
            </w:tcMar>
            <w:vAlign w:val="top"/>
          </w:tcPr>
          <w:p>
            <w:r>
              <w:rPr>
                <w:rFonts w:ascii="Aptos" w:hAnsi="Aptos"/>
                <w:b w:val="0"/>
                <w:color w:val="223044"/>
                <w:sz w:val="17"/>
              </w:rPr>
              <w:t>Optional login, profile, device linking</w:t>
            </w:r>
          </w:p>
        </w:tc>
      </w:tr>
      <w:tr>
        <w:tc>
          <w:tcPr>
            <w:tcW w:type="dxa" w:w="5112"/>
            <w:shd w:fill="F7F9FC"/>
            <w:tcMar>
              <w:top w:w="65" w:type="dxa"/>
              <w:start w:w="80" w:type="dxa"/>
              <w:bottom w:w="65" w:type="dxa"/>
              <w:end w:w="80" w:type="dxa"/>
            </w:tcMar>
            <w:vAlign w:val="top"/>
          </w:tcPr>
          <w:p>
            <w:r>
              <w:rPr>
                <w:rFonts w:ascii="Aptos" w:hAnsi="Aptos"/>
                <w:b w:val="0"/>
                <w:color w:val="223044"/>
                <w:sz w:val="17"/>
              </w:rPr>
              <w:t>Entitlement</w:t>
            </w:r>
          </w:p>
        </w:tc>
        <w:tc>
          <w:tcPr>
            <w:tcW w:type="dxa" w:w="5112"/>
            <w:shd w:fill="F7F9FC"/>
            <w:tcMar>
              <w:top w:w="65" w:type="dxa"/>
              <w:start w:w="80" w:type="dxa"/>
              <w:bottom w:w="65" w:type="dxa"/>
              <w:end w:w="80" w:type="dxa"/>
            </w:tcMar>
            <w:vAlign w:val="top"/>
          </w:tcPr>
          <w:p>
            <w:r>
              <w:rPr>
                <w:rFonts w:ascii="Aptos" w:hAnsi="Aptos"/>
                <w:b w:val="0"/>
                <w:color w:val="223044"/>
                <w:sz w:val="17"/>
              </w:rPr>
              <w:t>Xác thực Pro/credits từ store receipt</w:t>
            </w:r>
          </w:p>
        </w:tc>
      </w:tr>
      <w:tr>
        <w:tc>
          <w:tcPr>
            <w:tcW w:type="dxa" w:w="5112"/>
            <w:tcMar>
              <w:top w:w="65" w:type="dxa"/>
              <w:start w:w="80" w:type="dxa"/>
              <w:bottom w:w="65" w:type="dxa"/>
              <w:end w:w="80" w:type="dxa"/>
            </w:tcMar>
            <w:vAlign w:val="top"/>
          </w:tcPr>
          <w:p>
            <w:r>
              <w:rPr>
                <w:rFonts w:ascii="Aptos" w:hAnsi="Aptos"/>
                <w:b w:val="0"/>
                <w:color w:val="223044"/>
                <w:sz w:val="17"/>
              </w:rPr>
              <w:t>Asset CMS</w:t>
            </w:r>
          </w:p>
        </w:tc>
        <w:tc>
          <w:tcPr>
            <w:tcW w:type="dxa" w:w="5112"/>
            <w:tcMar>
              <w:top w:w="65" w:type="dxa"/>
              <w:start w:w="80" w:type="dxa"/>
              <w:bottom w:w="65" w:type="dxa"/>
              <w:end w:w="80" w:type="dxa"/>
            </w:tcMar>
            <w:vAlign w:val="top"/>
          </w:tcPr>
          <w:p>
            <w:r>
              <w:rPr>
                <w:rFonts w:ascii="Aptos" w:hAnsi="Aptos"/>
                <w:b w:val="0"/>
                <w:color w:val="223044"/>
                <w:sz w:val="17"/>
              </w:rPr>
              <w:t>Filter/template/sticker metadata và remote config</w:t>
            </w:r>
          </w:p>
        </w:tc>
      </w:tr>
      <w:tr>
        <w:tc>
          <w:tcPr>
            <w:tcW w:type="dxa" w:w="5112"/>
            <w:shd w:fill="F7F9FC"/>
            <w:tcMar>
              <w:top w:w="65" w:type="dxa"/>
              <w:start w:w="80" w:type="dxa"/>
              <w:bottom w:w="65" w:type="dxa"/>
              <w:end w:w="80" w:type="dxa"/>
            </w:tcMar>
            <w:vAlign w:val="top"/>
          </w:tcPr>
          <w:p>
            <w:r>
              <w:rPr>
                <w:rFonts w:ascii="Aptos" w:hAnsi="Aptos"/>
                <w:b w:val="0"/>
                <w:color w:val="223044"/>
                <w:sz w:val="17"/>
              </w:rPr>
              <w:t>AI Gateway</w:t>
            </w:r>
          </w:p>
        </w:tc>
        <w:tc>
          <w:tcPr>
            <w:tcW w:type="dxa" w:w="5112"/>
            <w:shd w:fill="F7F9FC"/>
            <w:tcMar>
              <w:top w:w="65" w:type="dxa"/>
              <w:start w:w="80" w:type="dxa"/>
              <w:bottom w:w="65" w:type="dxa"/>
              <w:end w:w="80" w:type="dxa"/>
            </w:tcMar>
            <w:vAlign w:val="top"/>
          </w:tcPr>
          <w:p>
            <w:r>
              <w:rPr>
                <w:rFonts w:ascii="Aptos" w:hAnsi="Aptos"/>
                <w:b w:val="0"/>
                <w:color w:val="223044"/>
                <w:sz w:val="17"/>
              </w:rPr>
              <w:t>Một API thống nhất để route model/provider</w:t>
            </w:r>
          </w:p>
        </w:tc>
      </w:tr>
      <w:tr>
        <w:tc>
          <w:tcPr>
            <w:tcW w:type="dxa" w:w="5112"/>
            <w:tcMar>
              <w:top w:w="65" w:type="dxa"/>
              <w:start w:w="80" w:type="dxa"/>
              <w:bottom w:w="65" w:type="dxa"/>
              <w:end w:w="80" w:type="dxa"/>
            </w:tcMar>
            <w:vAlign w:val="top"/>
          </w:tcPr>
          <w:p>
            <w:r>
              <w:rPr>
                <w:rFonts w:ascii="Aptos" w:hAnsi="Aptos"/>
                <w:b w:val="0"/>
                <w:color w:val="223044"/>
                <w:sz w:val="17"/>
              </w:rPr>
              <w:t>Job Queue</w:t>
            </w:r>
          </w:p>
        </w:tc>
        <w:tc>
          <w:tcPr>
            <w:tcW w:type="dxa" w:w="5112"/>
            <w:tcMar>
              <w:top w:w="65" w:type="dxa"/>
              <w:start w:w="80" w:type="dxa"/>
              <w:bottom w:w="65" w:type="dxa"/>
              <w:end w:w="80" w:type="dxa"/>
            </w:tcMar>
            <w:vAlign w:val="top"/>
          </w:tcPr>
          <w:p>
            <w:r>
              <w:rPr>
                <w:rFonts w:ascii="Aptos" w:hAnsi="Aptos"/>
                <w:b w:val="0"/>
                <w:color w:val="223044"/>
                <w:sz w:val="17"/>
              </w:rPr>
              <w:t>Xử lý tác vụ GPU dài, retry, cancel, timeout</w:t>
            </w:r>
          </w:p>
        </w:tc>
      </w:tr>
      <w:tr>
        <w:tc>
          <w:tcPr>
            <w:tcW w:type="dxa" w:w="5112"/>
            <w:shd w:fill="F7F9FC"/>
            <w:tcMar>
              <w:top w:w="65" w:type="dxa"/>
              <w:start w:w="80" w:type="dxa"/>
              <w:bottom w:w="65" w:type="dxa"/>
              <w:end w:w="80" w:type="dxa"/>
            </w:tcMar>
            <w:vAlign w:val="top"/>
          </w:tcPr>
          <w:p>
            <w:r>
              <w:rPr>
                <w:rFonts w:ascii="Aptos" w:hAnsi="Aptos"/>
                <w:b w:val="0"/>
                <w:color w:val="223044"/>
                <w:sz w:val="17"/>
              </w:rPr>
              <w:t>Object Storage</w:t>
            </w:r>
          </w:p>
        </w:tc>
        <w:tc>
          <w:tcPr>
            <w:tcW w:type="dxa" w:w="5112"/>
            <w:shd w:fill="F7F9FC"/>
            <w:tcMar>
              <w:top w:w="65" w:type="dxa"/>
              <w:start w:w="80" w:type="dxa"/>
              <w:bottom w:w="65" w:type="dxa"/>
              <w:end w:w="80" w:type="dxa"/>
            </w:tcMar>
            <w:vAlign w:val="top"/>
          </w:tcPr>
          <w:p>
            <w:r>
              <w:rPr>
                <w:rFonts w:ascii="Aptos" w:hAnsi="Aptos"/>
                <w:b w:val="0"/>
                <w:color w:val="223044"/>
                <w:sz w:val="17"/>
              </w:rPr>
              <w:t>Signed upload/download; lifecycle xóa file tạm</w:t>
            </w:r>
          </w:p>
        </w:tc>
      </w:tr>
      <w:tr>
        <w:tc>
          <w:tcPr>
            <w:tcW w:type="dxa" w:w="5112"/>
            <w:tcMar>
              <w:top w:w="65" w:type="dxa"/>
              <w:start w:w="80" w:type="dxa"/>
              <w:bottom w:w="65" w:type="dxa"/>
              <w:end w:w="80" w:type="dxa"/>
            </w:tcMar>
            <w:vAlign w:val="top"/>
          </w:tcPr>
          <w:p>
            <w:r>
              <w:rPr>
                <w:rFonts w:ascii="Aptos" w:hAnsi="Aptos"/>
                <w:b w:val="0"/>
                <w:color w:val="223044"/>
                <w:sz w:val="17"/>
              </w:rPr>
              <w:t>Usage/Credit</w:t>
            </w:r>
          </w:p>
        </w:tc>
        <w:tc>
          <w:tcPr>
            <w:tcW w:type="dxa" w:w="5112"/>
            <w:tcMar>
              <w:top w:w="65" w:type="dxa"/>
              <w:start w:w="80" w:type="dxa"/>
              <w:bottom w:w="65" w:type="dxa"/>
              <w:end w:w="80" w:type="dxa"/>
            </w:tcMar>
            <w:vAlign w:val="top"/>
          </w:tcPr>
          <w:p>
            <w:r>
              <w:rPr>
                <w:rFonts w:ascii="Aptos" w:hAnsi="Aptos"/>
                <w:b w:val="0"/>
                <w:color w:val="223044"/>
                <w:sz w:val="17"/>
              </w:rPr>
              <w:t>Trừ/hoàn credit theo job thành công/thất bại</w:t>
            </w:r>
          </w:p>
        </w:tc>
      </w:tr>
      <w:tr>
        <w:tc>
          <w:tcPr>
            <w:tcW w:type="dxa" w:w="5112"/>
            <w:shd w:fill="F7F9FC"/>
            <w:tcMar>
              <w:top w:w="65" w:type="dxa"/>
              <w:start w:w="80" w:type="dxa"/>
              <w:bottom w:w="65" w:type="dxa"/>
              <w:end w:w="80" w:type="dxa"/>
            </w:tcMar>
            <w:vAlign w:val="top"/>
          </w:tcPr>
          <w:p>
            <w:r>
              <w:rPr>
                <w:rFonts w:ascii="Aptos" w:hAnsi="Aptos"/>
                <w:b w:val="0"/>
                <w:color w:val="223044"/>
                <w:sz w:val="17"/>
              </w:rPr>
              <w:t>Analytics</w:t>
            </w:r>
          </w:p>
        </w:tc>
        <w:tc>
          <w:tcPr>
            <w:tcW w:type="dxa" w:w="5112"/>
            <w:shd w:fill="F7F9FC"/>
            <w:tcMar>
              <w:top w:w="65" w:type="dxa"/>
              <w:start w:w="80" w:type="dxa"/>
              <w:bottom w:w="65" w:type="dxa"/>
              <w:end w:w="80" w:type="dxa"/>
            </w:tcMar>
            <w:vAlign w:val="top"/>
          </w:tcPr>
          <w:p>
            <w:r>
              <w:rPr>
                <w:rFonts w:ascii="Aptos" w:hAnsi="Aptos"/>
                <w:b w:val="0"/>
                <w:color w:val="223044"/>
                <w:sz w:val="17"/>
              </w:rPr>
              <w:t>Funnel, tool usage, export, retention, AI conversion</w:t>
            </w:r>
          </w:p>
        </w:tc>
      </w:tr>
    </w:tbl>
    <w:p>
      <w:pPr>
        <w:spacing w:after="0"/>
      </w:pPr>
    </w:p>
    <w:p>
      <w:pPr>
        <w:pStyle w:val="Heading2"/>
        <w:keepNext/>
      </w:pPr>
      <w:r>
        <w:t>24.1 AI job lifecycle</w:t>
      </w:r>
    </w:p>
    <w:p>
      <w:pPr>
        <w:spacing w:line="259" w:lineRule="auto"/>
      </w:pPr>
      <w:r>
        <w:rPr>
          <w:rFonts w:ascii="Aptos" w:hAnsi="Aptos"/>
          <w:b w:val="0"/>
          <w:color w:val="223044"/>
          <w:sz w:val="20"/>
        </w:rPr>
        <w:t>Client tạo job → backend trả signed upload → upload ảnh/mask → submit → queued/running → completed/failed → client tải result → backend xóa input/output sau thời gian retention đã công bố.</w:t>
      </w:r>
    </w:p>
    <w:p>
      <w:pPr>
        <w:pStyle w:val="Heading1"/>
        <w:keepNext/>
      </w:pPr>
      <w:r>
        <w:t>25. Privacy &amp; security</w:t>
      </w:r>
    </w:p>
    <w:p>
      <w:pPr>
        <w:pStyle w:val="ListBullet"/>
        <w:spacing w:after="40"/>
        <w:ind w:left="259"/>
      </w:pPr>
      <w:r>
        <w:rPr>
          <w:rFonts w:ascii="Aptos" w:hAnsi="Aptos"/>
          <w:b w:val="0"/>
          <w:color w:val="223044"/>
          <w:sz w:val="19"/>
        </w:rPr>
        <w:t>Chỉnh sửa local mặc định cho các tool không cần AI.</w:t>
      </w:r>
    </w:p>
    <w:p>
      <w:pPr>
        <w:pStyle w:val="ListBullet"/>
        <w:spacing w:after="40"/>
        <w:ind w:left="259"/>
      </w:pPr>
      <w:r>
        <w:rPr>
          <w:rFonts w:ascii="Aptos" w:hAnsi="Aptos"/>
          <w:b w:val="0"/>
          <w:color w:val="223044"/>
          <w:sz w:val="19"/>
        </w:rPr>
        <w:t>AI upload phải có disclosure rõ ràng trong Privacy Policy.</w:t>
      </w:r>
    </w:p>
    <w:p>
      <w:pPr>
        <w:pStyle w:val="ListBullet"/>
        <w:spacing w:after="40"/>
        <w:ind w:left="259"/>
      </w:pPr>
      <w:r>
        <w:rPr>
          <w:rFonts w:ascii="Aptos" w:hAnsi="Aptos"/>
          <w:b w:val="0"/>
          <w:color w:val="223044"/>
          <w:sz w:val="19"/>
        </w:rPr>
        <w:t>Dùng signed URL ngắn hạn; object storage private.</w:t>
      </w:r>
    </w:p>
    <w:p>
      <w:pPr>
        <w:pStyle w:val="ListBullet"/>
        <w:spacing w:after="40"/>
        <w:ind w:left="259"/>
      </w:pPr>
      <w:r>
        <w:rPr>
          <w:rFonts w:ascii="Aptos" w:hAnsi="Aptos"/>
          <w:b w:val="0"/>
          <w:color w:val="223044"/>
          <w:sz w:val="19"/>
        </w:rPr>
        <w:t>Không dùng ảnh người dùng để train nếu chưa có consent rõ ràng.</w:t>
      </w:r>
    </w:p>
    <w:p>
      <w:pPr>
        <w:pStyle w:val="ListBullet"/>
        <w:spacing w:after="40"/>
        <w:ind w:left="259"/>
      </w:pPr>
      <w:r>
        <w:rPr>
          <w:rFonts w:ascii="Aptos" w:hAnsi="Aptos"/>
          <w:b w:val="0"/>
          <w:color w:val="223044"/>
          <w:sz w:val="19"/>
        </w:rPr>
        <w:t>Cho phép Delete AI history / Delete account / Delete cloud projects.</w:t>
      </w:r>
    </w:p>
    <w:p>
      <w:pPr>
        <w:pStyle w:val="ListBullet"/>
        <w:spacing w:after="40"/>
        <w:ind w:left="259"/>
      </w:pPr>
      <w:r>
        <w:rPr>
          <w:rFonts w:ascii="Aptos" w:hAnsi="Aptos"/>
          <w:b w:val="0"/>
          <w:color w:val="223044"/>
          <w:sz w:val="19"/>
        </w:rPr>
        <w:t>Rate limit, abuse prevention, token không hardcode trong app.</w:t>
      </w:r>
    </w:p>
    <w:p>
      <w:pPr>
        <w:pStyle w:val="ListBullet"/>
        <w:spacing w:after="40"/>
        <w:ind w:left="259"/>
      </w:pPr>
      <w:r>
        <w:rPr>
          <w:rFonts w:ascii="Aptos" w:hAnsi="Aptos"/>
          <w:b w:val="0"/>
          <w:color w:val="223044"/>
          <w:sz w:val="19"/>
        </w:rPr>
        <w:t>API key provider AI phải nằm server-side.</w:t>
      </w:r>
    </w:p>
    <w:p>
      <w:pPr>
        <w:pStyle w:val="ListBullet"/>
        <w:spacing w:after="40"/>
        <w:ind w:left="259"/>
      </w:pPr>
      <w:r>
        <w:rPr>
          <w:rFonts w:ascii="Aptos" w:hAnsi="Aptos"/>
          <w:b w:val="0"/>
          <w:color w:val="223044"/>
          <w:sz w:val="19"/>
        </w:rPr>
        <w:t>Log không chứa URL ảnh private lâu dài hoặc prompt nhạy cảm không cần thiết.</w:t>
      </w:r>
    </w:p>
    <w:p>
      <w:pPr>
        <w:pStyle w:val="Heading1"/>
        <w:keepNext/>
      </w:pPr>
      <w:r>
        <w:t>26. Hiệu năng &amp; thiết bị</w:t>
      </w:r>
    </w:p>
    <w:p>
      <w:pPr>
        <w:pStyle w:val="ListBullet"/>
        <w:spacing w:after="40"/>
        <w:ind w:left="259"/>
      </w:pPr>
      <w:r>
        <w:rPr>
          <w:rFonts w:ascii="Aptos" w:hAnsi="Aptos"/>
          <w:b w:val="0"/>
          <w:color w:val="223044"/>
          <w:sz w:val="19"/>
        </w:rPr>
        <w:t>Target editor 60 FPS cho pan/zoom và slider trên thiết bị tầm trung khi preview.</w:t>
      </w:r>
    </w:p>
    <w:p>
      <w:pPr>
        <w:pStyle w:val="ListBullet"/>
        <w:spacing w:after="40"/>
        <w:ind w:left="259"/>
      </w:pPr>
      <w:r>
        <w:rPr>
          <w:rFonts w:ascii="Aptos" w:hAnsi="Aptos"/>
          <w:b w:val="0"/>
          <w:color w:val="223044"/>
          <w:sz w:val="19"/>
        </w:rPr>
        <w:t>Texture/bitmap memory budget; tránh giữ nhiều full-resolution bitmap.</w:t>
      </w:r>
    </w:p>
    <w:p>
      <w:pPr>
        <w:pStyle w:val="ListBullet"/>
        <w:spacing w:after="40"/>
        <w:ind w:left="259"/>
      </w:pPr>
      <w:r>
        <w:rPr>
          <w:rFonts w:ascii="Aptos" w:hAnsi="Aptos"/>
          <w:b w:val="0"/>
          <w:color w:val="223044"/>
          <w:sz w:val="19"/>
        </w:rPr>
        <w:t>Tile rendering cho ảnh lớn.</w:t>
      </w:r>
    </w:p>
    <w:p>
      <w:pPr>
        <w:pStyle w:val="ListBullet"/>
        <w:spacing w:after="40"/>
        <w:ind w:left="259"/>
      </w:pPr>
      <w:r>
        <w:rPr>
          <w:rFonts w:ascii="Aptos" w:hAnsi="Aptos"/>
          <w:b w:val="0"/>
          <w:color w:val="223044"/>
          <w:sz w:val="19"/>
        </w:rPr>
        <w:t>Downsample có kiểm soát cho preview.</w:t>
      </w:r>
    </w:p>
    <w:p>
      <w:pPr>
        <w:pStyle w:val="ListBullet"/>
        <w:spacing w:after="40"/>
        <w:ind w:left="259"/>
      </w:pPr>
      <w:r>
        <w:rPr>
          <w:rFonts w:ascii="Aptos" w:hAnsi="Aptos"/>
          <w:b w:val="0"/>
          <w:color w:val="223044"/>
          <w:sz w:val="19"/>
        </w:rPr>
        <w:t>Cancel task khi user đổi tool nhanh.</w:t>
      </w:r>
    </w:p>
    <w:p>
      <w:pPr>
        <w:pStyle w:val="ListBullet"/>
        <w:spacing w:after="40"/>
        <w:ind w:left="259"/>
      </w:pPr>
      <w:r>
        <w:rPr>
          <w:rFonts w:ascii="Aptos" w:hAnsi="Aptos"/>
          <w:b w:val="0"/>
          <w:color w:val="223044"/>
          <w:sz w:val="19"/>
        </w:rPr>
        <w:t>Background isolate cho CPU tasks; native thread pool cho engine.</w:t>
      </w:r>
    </w:p>
    <w:p>
      <w:pPr>
        <w:pStyle w:val="ListBullet"/>
        <w:spacing w:after="40"/>
        <w:ind w:left="259"/>
      </w:pPr>
      <w:r>
        <w:rPr>
          <w:rFonts w:ascii="Aptos" w:hAnsi="Aptos"/>
          <w:b w:val="0"/>
          <w:color w:val="223044"/>
          <w:sz w:val="19"/>
        </w:rPr>
        <w:t>Benchmark với ảnh 12MP, 24MP, 48MP và thiết bị RAM 4GB/6GB/8GB.</w:t>
      </w:r>
    </w:p>
    <w:p>
      <w:pPr>
        <w:pStyle w:val="Heading1"/>
        <w:keepNext/>
      </w:pPr>
      <w:r>
        <w:t>27. Analytics &amp; KPI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Nhóm KPI</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Metric</w:t>
            </w:r>
          </w:p>
        </w:tc>
      </w:tr>
      <w:tr>
        <w:tc>
          <w:tcPr>
            <w:tcW w:type="dxa" w:w="5112"/>
            <w:tcMar>
              <w:top w:w="65" w:type="dxa"/>
              <w:start w:w="80" w:type="dxa"/>
              <w:bottom w:w="65" w:type="dxa"/>
              <w:end w:w="80" w:type="dxa"/>
            </w:tcMar>
            <w:vAlign w:val="top"/>
          </w:tcPr>
          <w:p>
            <w:r>
              <w:rPr>
                <w:rFonts w:ascii="Aptos" w:hAnsi="Aptos"/>
                <w:b w:val="0"/>
                <w:color w:val="223044"/>
                <w:sz w:val="17"/>
              </w:rPr>
              <w:t>Activation</w:t>
            </w:r>
          </w:p>
        </w:tc>
        <w:tc>
          <w:tcPr>
            <w:tcW w:type="dxa" w:w="5112"/>
            <w:tcMar>
              <w:top w:w="65" w:type="dxa"/>
              <w:start w:w="80" w:type="dxa"/>
              <w:bottom w:w="65" w:type="dxa"/>
              <w:end w:w="80" w:type="dxa"/>
            </w:tcMar>
            <w:vAlign w:val="top"/>
          </w:tcPr>
          <w:p>
            <w:r>
              <w:rPr>
                <w:rFonts w:ascii="Aptos" w:hAnsi="Aptos"/>
                <w:b w:val="0"/>
                <w:color w:val="223044"/>
                <w:sz w:val="17"/>
              </w:rPr>
              <w:t>Onboarding complete, first import, first edit, first export</w:t>
            </w:r>
          </w:p>
        </w:tc>
      </w:tr>
      <w:tr>
        <w:tc>
          <w:tcPr>
            <w:tcW w:type="dxa" w:w="5112"/>
            <w:shd w:fill="F7F9FC"/>
            <w:tcMar>
              <w:top w:w="65" w:type="dxa"/>
              <w:start w:w="80" w:type="dxa"/>
              <w:bottom w:w="65" w:type="dxa"/>
              <w:end w:w="80" w:type="dxa"/>
            </w:tcMar>
            <w:vAlign w:val="top"/>
          </w:tcPr>
          <w:p>
            <w:r>
              <w:rPr>
                <w:rFonts w:ascii="Aptos" w:hAnsi="Aptos"/>
                <w:b w:val="0"/>
                <w:color w:val="223044"/>
                <w:sz w:val="17"/>
              </w:rPr>
              <w:t>Engagement</w:t>
            </w:r>
          </w:p>
        </w:tc>
        <w:tc>
          <w:tcPr>
            <w:tcW w:type="dxa" w:w="5112"/>
            <w:shd w:fill="F7F9FC"/>
            <w:tcMar>
              <w:top w:w="65" w:type="dxa"/>
              <w:start w:w="80" w:type="dxa"/>
              <w:bottom w:w="65" w:type="dxa"/>
              <w:end w:w="80" w:type="dxa"/>
            </w:tcMar>
            <w:vAlign w:val="top"/>
          </w:tcPr>
          <w:p>
            <w:r>
              <w:rPr>
                <w:rFonts w:ascii="Aptos" w:hAnsi="Aptos"/>
                <w:b w:val="0"/>
                <w:color w:val="223044"/>
                <w:sz w:val="17"/>
              </w:rPr>
              <w:t>Edits/session, tools/project, session time, drafts revisited</w:t>
            </w:r>
          </w:p>
        </w:tc>
      </w:tr>
      <w:tr>
        <w:tc>
          <w:tcPr>
            <w:tcW w:type="dxa" w:w="5112"/>
            <w:tcMar>
              <w:top w:w="65" w:type="dxa"/>
              <w:start w:w="80" w:type="dxa"/>
              <w:bottom w:w="65" w:type="dxa"/>
              <w:end w:w="80" w:type="dxa"/>
            </w:tcMar>
            <w:vAlign w:val="top"/>
          </w:tcPr>
          <w:p>
            <w:r>
              <w:rPr>
                <w:rFonts w:ascii="Aptos" w:hAnsi="Aptos"/>
                <w:b w:val="0"/>
                <w:color w:val="223044"/>
                <w:sz w:val="17"/>
              </w:rPr>
              <w:t>Quality</w:t>
            </w:r>
          </w:p>
        </w:tc>
        <w:tc>
          <w:tcPr>
            <w:tcW w:type="dxa" w:w="5112"/>
            <w:tcMar>
              <w:top w:w="65" w:type="dxa"/>
              <w:start w:w="80" w:type="dxa"/>
              <w:bottom w:w="65" w:type="dxa"/>
              <w:end w:w="80" w:type="dxa"/>
            </w:tcMar>
            <w:vAlign w:val="top"/>
          </w:tcPr>
          <w:p>
            <w:r>
              <w:rPr>
                <w:rFonts w:ascii="Aptos" w:hAnsi="Aptos"/>
                <w:b w:val="0"/>
                <w:color w:val="223044"/>
                <w:sz w:val="17"/>
              </w:rPr>
              <w:t>Export success, crash-free users, OOM, AI job success</w:t>
            </w:r>
          </w:p>
        </w:tc>
      </w:tr>
      <w:tr>
        <w:tc>
          <w:tcPr>
            <w:tcW w:type="dxa" w:w="5112"/>
            <w:shd w:fill="F7F9FC"/>
            <w:tcMar>
              <w:top w:w="65" w:type="dxa"/>
              <w:start w:w="80" w:type="dxa"/>
              <w:bottom w:w="65" w:type="dxa"/>
              <w:end w:w="80" w:type="dxa"/>
            </w:tcMar>
            <w:vAlign w:val="top"/>
          </w:tcPr>
          <w:p>
            <w:r>
              <w:rPr>
                <w:rFonts w:ascii="Aptos" w:hAnsi="Aptos"/>
                <w:b w:val="0"/>
                <w:color w:val="223044"/>
                <w:sz w:val="17"/>
              </w:rPr>
              <w:t>Retention</w:t>
            </w:r>
          </w:p>
        </w:tc>
        <w:tc>
          <w:tcPr>
            <w:tcW w:type="dxa" w:w="5112"/>
            <w:shd w:fill="F7F9FC"/>
            <w:tcMar>
              <w:top w:w="65" w:type="dxa"/>
              <w:start w:w="80" w:type="dxa"/>
              <w:bottom w:w="65" w:type="dxa"/>
              <w:end w:w="80" w:type="dxa"/>
            </w:tcMar>
            <w:vAlign w:val="top"/>
          </w:tcPr>
          <w:p>
            <w:r>
              <w:rPr>
                <w:rFonts w:ascii="Aptos" w:hAnsi="Aptos"/>
                <w:b w:val="0"/>
                <w:color w:val="223044"/>
                <w:sz w:val="17"/>
              </w:rPr>
              <w:t>D1, D7, D30; editor return rate</w:t>
            </w:r>
          </w:p>
        </w:tc>
      </w:tr>
      <w:tr>
        <w:tc>
          <w:tcPr>
            <w:tcW w:type="dxa" w:w="5112"/>
            <w:tcMar>
              <w:top w:w="65" w:type="dxa"/>
              <w:start w:w="80" w:type="dxa"/>
              <w:bottom w:w="65" w:type="dxa"/>
              <w:end w:w="80" w:type="dxa"/>
            </w:tcMar>
            <w:vAlign w:val="top"/>
          </w:tcPr>
          <w:p>
            <w:r>
              <w:rPr>
                <w:rFonts w:ascii="Aptos" w:hAnsi="Aptos"/>
                <w:b w:val="0"/>
                <w:color w:val="223044"/>
                <w:sz w:val="17"/>
              </w:rPr>
              <w:t>Monetization</w:t>
            </w:r>
          </w:p>
        </w:tc>
        <w:tc>
          <w:tcPr>
            <w:tcW w:type="dxa" w:w="5112"/>
            <w:tcMar>
              <w:top w:w="65" w:type="dxa"/>
              <w:start w:w="80" w:type="dxa"/>
              <w:bottom w:w="65" w:type="dxa"/>
              <w:end w:w="80" w:type="dxa"/>
            </w:tcMar>
            <w:vAlign w:val="top"/>
          </w:tcPr>
          <w:p>
            <w:r>
              <w:rPr>
                <w:rFonts w:ascii="Aptos" w:hAnsi="Aptos"/>
                <w:b w:val="0"/>
                <w:color w:val="223044"/>
                <w:sz w:val="17"/>
              </w:rPr>
              <w:t>Paywall view → trial → subscribe; ARPU; rewarded usage</w:t>
            </w:r>
          </w:p>
        </w:tc>
      </w:tr>
      <w:tr>
        <w:tc>
          <w:tcPr>
            <w:tcW w:type="dxa" w:w="5112"/>
            <w:shd w:fill="F7F9FC"/>
            <w:tcMar>
              <w:top w:w="65" w:type="dxa"/>
              <w:start w:w="80" w:type="dxa"/>
              <w:bottom w:w="65" w:type="dxa"/>
              <w:end w:w="80" w:type="dxa"/>
            </w:tcMar>
            <w:vAlign w:val="top"/>
          </w:tcPr>
          <w:p>
            <w:r>
              <w:rPr>
                <w:rFonts w:ascii="Aptos" w:hAnsi="Aptos"/>
                <w:b w:val="0"/>
                <w:color w:val="223044"/>
                <w:sz w:val="17"/>
              </w:rPr>
              <w:t>AI</w:t>
            </w:r>
          </w:p>
        </w:tc>
        <w:tc>
          <w:tcPr>
            <w:tcW w:type="dxa" w:w="5112"/>
            <w:shd w:fill="F7F9FC"/>
            <w:tcMar>
              <w:top w:w="65" w:type="dxa"/>
              <w:start w:w="80" w:type="dxa"/>
              <w:bottom w:w="65" w:type="dxa"/>
              <w:end w:w="80" w:type="dxa"/>
            </w:tcMar>
            <w:vAlign w:val="top"/>
          </w:tcPr>
          <w:p>
            <w:r>
              <w:rPr>
                <w:rFonts w:ascii="Aptos" w:hAnsi="Aptos"/>
                <w:b w:val="0"/>
                <w:color w:val="223044"/>
                <w:sz w:val="17"/>
              </w:rPr>
              <w:t>AI tool adoption, credit consumption, cost/job, conversion after AI trial</w:t>
            </w:r>
          </w:p>
        </w:tc>
      </w:tr>
    </w:tbl>
    <w:p>
      <w:pPr>
        <w:spacing w:after="0"/>
      </w:pPr>
    </w:p>
    <w:p>
      <w:pPr>
        <w:pStyle w:val="Heading3"/>
        <w:keepNext/>
      </w:pPr>
      <w:r>
        <w:t>Event naming gợi ý</w:t>
      </w:r>
    </w:p>
    <w:p>
      <w:pPr>
        <w:pStyle w:val="ListBullet"/>
        <w:spacing w:after="40"/>
        <w:ind w:left="259"/>
      </w:pPr>
      <w:r>
        <w:rPr>
          <w:rFonts w:ascii="Aptos" w:hAnsi="Aptos"/>
          <w:b w:val="0"/>
          <w:color w:val="223044"/>
          <w:sz w:val="19"/>
        </w:rPr>
        <w:t>home_tool_clicked</w:t>
      </w:r>
    </w:p>
    <w:p>
      <w:pPr>
        <w:pStyle w:val="ListBullet"/>
        <w:spacing w:after="40"/>
        <w:ind w:left="259"/>
      </w:pPr>
      <w:r>
        <w:rPr>
          <w:rFonts w:ascii="Aptos" w:hAnsi="Aptos"/>
          <w:b w:val="0"/>
          <w:color w:val="223044"/>
          <w:sz w:val="19"/>
        </w:rPr>
        <w:t>photo_imported</w:t>
      </w:r>
    </w:p>
    <w:p>
      <w:pPr>
        <w:pStyle w:val="ListBullet"/>
        <w:spacing w:after="40"/>
        <w:ind w:left="259"/>
      </w:pPr>
      <w:r>
        <w:rPr>
          <w:rFonts w:ascii="Aptos" w:hAnsi="Aptos"/>
          <w:b w:val="0"/>
          <w:color w:val="223044"/>
          <w:sz w:val="19"/>
        </w:rPr>
        <w:t>editor_tool_opened</w:t>
      </w:r>
    </w:p>
    <w:p>
      <w:pPr>
        <w:pStyle w:val="ListBullet"/>
        <w:spacing w:after="40"/>
        <w:ind w:left="259"/>
      </w:pPr>
      <w:r>
        <w:rPr>
          <w:rFonts w:ascii="Aptos" w:hAnsi="Aptos"/>
          <w:b w:val="0"/>
          <w:color w:val="223044"/>
          <w:sz w:val="19"/>
        </w:rPr>
        <w:t>editor_operation_applied</w:t>
      </w:r>
    </w:p>
    <w:p>
      <w:pPr>
        <w:pStyle w:val="ListBullet"/>
        <w:spacing w:after="40"/>
        <w:ind w:left="259"/>
      </w:pPr>
      <w:r>
        <w:rPr>
          <w:rFonts w:ascii="Aptos" w:hAnsi="Aptos"/>
          <w:b w:val="0"/>
          <w:color w:val="223044"/>
          <w:sz w:val="19"/>
        </w:rPr>
        <w:t>compare_used</w:t>
      </w:r>
    </w:p>
    <w:p>
      <w:pPr>
        <w:pStyle w:val="ListBullet"/>
        <w:spacing w:after="40"/>
        <w:ind w:left="259"/>
      </w:pPr>
      <w:r>
        <w:rPr>
          <w:rFonts w:ascii="Aptos" w:hAnsi="Aptos"/>
          <w:b w:val="0"/>
          <w:color w:val="223044"/>
          <w:sz w:val="19"/>
        </w:rPr>
        <w:t>export_started / export_succeeded / export_failed</w:t>
      </w:r>
    </w:p>
    <w:p>
      <w:pPr>
        <w:pStyle w:val="ListBullet"/>
        <w:spacing w:after="40"/>
        <w:ind w:left="259"/>
      </w:pPr>
      <w:r>
        <w:rPr>
          <w:rFonts w:ascii="Aptos" w:hAnsi="Aptos"/>
          <w:b w:val="0"/>
          <w:color w:val="223044"/>
          <w:sz w:val="19"/>
        </w:rPr>
        <w:t>ai_job_started / ai_job_completed / ai_job_failed</w:t>
      </w:r>
    </w:p>
    <w:p>
      <w:pPr>
        <w:pStyle w:val="ListBullet"/>
        <w:spacing w:after="40"/>
        <w:ind w:left="259"/>
      </w:pPr>
      <w:r>
        <w:rPr>
          <w:rFonts w:ascii="Aptos" w:hAnsi="Aptos"/>
          <w:b w:val="0"/>
          <w:color w:val="223044"/>
          <w:sz w:val="19"/>
        </w:rPr>
        <w:t>paywall_viewed / purchase_started / purchase_succeeded</w:t>
      </w:r>
    </w:p>
    <w:p>
      <w:pPr>
        <w:pStyle w:val="ListBullet"/>
        <w:spacing w:after="40"/>
        <w:ind w:left="259"/>
      </w:pPr>
      <w:r>
        <w:rPr>
          <w:rFonts w:ascii="Aptos" w:hAnsi="Aptos"/>
          <w:b w:val="0"/>
          <w:color w:val="223044"/>
          <w:sz w:val="19"/>
        </w:rPr>
        <w:t>rewarded_ad_completed</w:t>
      </w:r>
    </w:p>
    <w:p>
      <w:pPr>
        <w:pStyle w:val="Heading1"/>
        <w:keepNext/>
      </w:pPr>
      <w:r>
        <w:t>28. MVP - nên build gì trước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Phase</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Phạm vi</w:t>
            </w:r>
          </w:p>
        </w:tc>
      </w:tr>
      <w:tr>
        <w:tc>
          <w:tcPr>
            <w:tcW w:type="dxa" w:w="5112"/>
            <w:tcMar>
              <w:top w:w="65" w:type="dxa"/>
              <w:start w:w="80" w:type="dxa"/>
              <w:bottom w:w="65" w:type="dxa"/>
              <w:end w:w="80" w:type="dxa"/>
            </w:tcMar>
            <w:vAlign w:val="top"/>
          </w:tcPr>
          <w:p>
            <w:r>
              <w:rPr>
                <w:rFonts w:ascii="Aptos" w:hAnsi="Aptos"/>
                <w:b w:val="0"/>
                <w:color w:val="223044"/>
                <w:sz w:val="17"/>
              </w:rPr>
              <w:t>MVP 1</w:t>
            </w:r>
          </w:p>
        </w:tc>
        <w:tc>
          <w:tcPr>
            <w:tcW w:type="dxa" w:w="5112"/>
            <w:tcMar>
              <w:top w:w="65" w:type="dxa"/>
              <w:start w:w="80" w:type="dxa"/>
              <w:bottom w:w="65" w:type="dxa"/>
              <w:end w:w="80" w:type="dxa"/>
            </w:tcMar>
            <w:vAlign w:val="top"/>
          </w:tcPr>
          <w:p>
            <w:r>
              <w:rPr>
                <w:rFonts w:ascii="Aptos" w:hAnsi="Aptos"/>
                <w:b w:val="0"/>
                <w:color w:val="223044"/>
                <w:sz w:val="17"/>
              </w:rPr>
              <w:t>Import, crop/rotate, adjust cơ bản, filters, text/sticker đơn giản, undo/redo, export, drafts</w:t>
            </w:r>
          </w:p>
        </w:tc>
      </w:tr>
      <w:tr>
        <w:tc>
          <w:tcPr>
            <w:tcW w:type="dxa" w:w="5112"/>
            <w:shd w:fill="F7F9FC"/>
            <w:tcMar>
              <w:top w:w="65" w:type="dxa"/>
              <w:start w:w="80" w:type="dxa"/>
              <w:bottom w:w="65" w:type="dxa"/>
              <w:end w:w="80" w:type="dxa"/>
            </w:tcMar>
            <w:vAlign w:val="top"/>
          </w:tcPr>
          <w:p>
            <w:r>
              <w:rPr>
                <w:rFonts w:ascii="Aptos" w:hAnsi="Aptos"/>
                <w:b w:val="0"/>
                <w:color w:val="223044"/>
                <w:sz w:val="17"/>
              </w:rPr>
              <w:t>MVP 2</w:t>
            </w:r>
          </w:p>
        </w:tc>
        <w:tc>
          <w:tcPr>
            <w:tcW w:type="dxa" w:w="5112"/>
            <w:shd w:fill="F7F9FC"/>
            <w:tcMar>
              <w:top w:w="65" w:type="dxa"/>
              <w:start w:w="80" w:type="dxa"/>
              <w:bottom w:w="65" w:type="dxa"/>
              <w:end w:w="80" w:type="dxa"/>
            </w:tcMar>
            <w:vAlign w:val="top"/>
          </w:tcPr>
          <w:p>
            <w:r>
              <w:rPr>
                <w:rFonts w:ascii="Aptos" w:hAnsi="Aptos"/>
                <w:b w:val="0"/>
                <w:color w:val="223044"/>
                <w:sz w:val="17"/>
              </w:rPr>
              <w:t>Advanced color, blur/effects, layer panel, collage, remove background local/service, object remover</w:t>
            </w:r>
          </w:p>
        </w:tc>
      </w:tr>
      <w:tr>
        <w:tc>
          <w:tcPr>
            <w:tcW w:type="dxa" w:w="5112"/>
            <w:tcMar>
              <w:top w:w="65" w:type="dxa"/>
              <w:start w:w="80" w:type="dxa"/>
              <w:bottom w:w="65" w:type="dxa"/>
              <w:end w:w="80" w:type="dxa"/>
            </w:tcMar>
            <w:vAlign w:val="top"/>
          </w:tcPr>
          <w:p>
            <w:r>
              <w:rPr>
                <w:rFonts w:ascii="Aptos" w:hAnsi="Aptos"/>
                <w:b w:val="0"/>
                <w:color w:val="223044"/>
                <w:sz w:val="17"/>
              </w:rPr>
              <w:t>MVP 3</w:t>
            </w:r>
          </w:p>
        </w:tc>
        <w:tc>
          <w:tcPr>
            <w:tcW w:type="dxa" w:w="5112"/>
            <w:tcMar>
              <w:top w:w="65" w:type="dxa"/>
              <w:start w:w="80" w:type="dxa"/>
              <w:bottom w:w="65" w:type="dxa"/>
              <w:end w:w="80" w:type="dxa"/>
            </w:tcMar>
            <w:vAlign w:val="top"/>
          </w:tcPr>
          <w:p>
            <w:r>
              <w:rPr>
                <w:rFonts w:ascii="Aptos" w:hAnsi="Aptos"/>
                <w:b w:val="0"/>
                <w:color w:val="223044"/>
                <w:sz w:val="17"/>
              </w:rPr>
              <w:t>Retouch portrait, premium presets/assets, subscription, ads, analytics</w:t>
            </w:r>
          </w:p>
        </w:tc>
      </w:tr>
      <w:tr>
        <w:tc>
          <w:tcPr>
            <w:tcW w:type="dxa" w:w="5112"/>
            <w:shd w:fill="F7F9FC"/>
            <w:tcMar>
              <w:top w:w="65" w:type="dxa"/>
              <w:start w:w="80" w:type="dxa"/>
              <w:bottom w:w="65" w:type="dxa"/>
              <w:end w:w="80" w:type="dxa"/>
            </w:tcMar>
            <w:vAlign w:val="top"/>
          </w:tcPr>
          <w:p>
            <w:r>
              <w:rPr>
                <w:rFonts w:ascii="Aptos" w:hAnsi="Aptos"/>
                <w:b w:val="0"/>
                <w:color w:val="223044"/>
                <w:sz w:val="17"/>
              </w:rPr>
              <w:t>AI 1</w:t>
            </w:r>
          </w:p>
        </w:tc>
        <w:tc>
          <w:tcPr>
            <w:tcW w:type="dxa" w:w="5112"/>
            <w:shd w:fill="F7F9FC"/>
            <w:tcMar>
              <w:top w:w="65" w:type="dxa"/>
              <w:start w:w="80" w:type="dxa"/>
              <w:bottom w:w="65" w:type="dxa"/>
              <w:end w:w="80" w:type="dxa"/>
            </w:tcMar>
            <w:vAlign w:val="top"/>
          </w:tcPr>
          <w:p>
            <w:r>
              <w:rPr>
                <w:rFonts w:ascii="Aptos" w:hAnsi="Aptos"/>
                <w:b w:val="0"/>
                <w:color w:val="223044"/>
                <w:sz w:val="17"/>
              </w:rPr>
              <w:t>Enhance, remove object, background, upscale/restore</w:t>
            </w:r>
          </w:p>
        </w:tc>
      </w:tr>
      <w:tr>
        <w:tc>
          <w:tcPr>
            <w:tcW w:type="dxa" w:w="5112"/>
            <w:tcMar>
              <w:top w:w="65" w:type="dxa"/>
              <w:start w:w="80" w:type="dxa"/>
              <w:bottom w:w="65" w:type="dxa"/>
              <w:end w:w="80" w:type="dxa"/>
            </w:tcMar>
            <w:vAlign w:val="top"/>
          </w:tcPr>
          <w:p>
            <w:r>
              <w:rPr>
                <w:rFonts w:ascii="Aptos" w:hAnsi="Aptos"/>
                <w:b w:val="0"/>
                <w:color w:val="223044"/>
                <w:sz w:val="17"/>
              </w:rPr>
              <w:t>AI 2</w:t>
            </w:r>
          </w:p>
        </w:tc>
        <w:tc>
          <w:tcPr>
            <w:tcW w:type="dxa" w:w="5112"/>
            <w:tcMar>
              <w:top w:w="65" w:type="dxa"/>
              <w:start w:w="80" w:type="dxa"/>
              <w:bottom w:w="65" w:type="dxa"/>
              <w:end w:w="80" w:type="dxa"/>
            </w:tcMar>
            <w:vAlign w:val="top"/>
          </w:tcPr>
          <w:p>
            <w:r>
              <w:rPr>
                <w:rFonts w:ascii="Aptos" w:hAnsi="Aptos"/>
                <w:b w:val="0"/>
                <w:color w:val="223044"/>
                <w:sz w:val="17"/>
              </w:rPr>
              <w:t>Expand, replace, relight, style, portrait/headshot, product studio</w:t>
            </w:r>
          </w:p>
        </w:tc>
      </w:tr>
      <w:tr>
        <w:tc>
          <w:tcPr>
            <w:tcW w:type="dxa" w:w="5112"/>
            <w:shd w:fill="F7F9FC"/>
            <w:tcMar>
              <w:top w:w="65" w:type="dxa"/>
              <w:start w:w="80" w:type="dxa"/>
              <w:bottom w:w="65" w:type="dxa"/>
              <w:end w:w="80" w:type="dxa"/>
            </w:tcMar>
            <w:vAlign w:val="top"/>
          </w:tcPr>
          <w:p>
            <w:r>
              <w:rPr>
                <w:rFonts w:ascii="Aptos" w:hAnsi="Aptos"/>
                <w:b w:val="0"/>
                <w:color w:val="223044"/>
                <w:sz w:val="17"/>
              </w:rPr>
              <w:t>AI 3</w:t>
            </w:r>
          </w:p>
        </w:tc>
        <w:tc>
          <w:tcPr>
            <w:tcW w:type="dxa" w:w="5112"/>
            <w:shd w:fill="F7F9FC"/>
            <w:tcMar>
              <w:top w:w="65" w:type="dxa"/>
              <w:start w:w="80" w:type="dxa"/>
              <w:bottom w:w="65" w:type="dxa"/>
              <w:end w:w="80" w:type="dxa"/>
            </w:tcMar>
            <w:vAlign w:val="top"/>
          </w:tcPr>
          <w:p>
            <w:r>
              <w:rPr>
                <w:rFonts w:ascii="Aptos" w:hAnsi="Aptos"/>
                <w:b w:val="0"/>
                <w:color w:val="223044"/>
                <w:sz w:val="17"/>
              </w:rPr>
              <w:t>Natural-language Prompt Edit + personalized suggestions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AF1FF"/>
            <w:tcMar>
              <w:top w:w="110" w:type="dxa"/>
              <w:start w:w="140" w:type="dxa"/>
              <w:bottom w:w="110" w:type="dxa"/>
              <w:end w:w="140" w:type="dxa"/>
            </w:tcMar>
          </w:tcPr>
          <w:p>
            <w:r>
              <w:rPr>
                <w:rFonts w:ascii="Aptos" w:hAnsi="Aptos"/>
                <w:b/>
                <w:color w:val="16263A"/>
                <w:sz w:val="21"/>
              </w:rPr>
              <w:t xml:space="preserve">Khuyến nghị build:  </w:t>
            </w:r>
            <w:r>
              <w:rPr>
                <w:rFonts w:ascii="Aptos" w:hAnsi="Aptos"/>
                <w:b w:val="0"/>
                <w:color w:val="223044"/>
                <w:sz w:val="20"/>
              </w:rPr>
              <w:t>Đừng đưa quá nhiều AI vào bản đầu. Editor core + export + project/history phải ổn trước, vì AI tốt nhưng workflow chỉnh ảnh chậm/crash vẫn làm retention thấp.</w:t>
            </w:r>
          </w:p>
        </w:tc>
      </w:tr>
    </w:tbl>
    <w:p>
      <w:pPr>
        <w:spacing w:after="0"/>
      </w:pPr>
    </w:p>
    <w:p>
      <w:pPr>
        <w:pStyle w:val="Heading1"/>
        <w:keepNext/>
      </w:pPr>
      <w:r>
        <w:t>29. Backlog màn hình UI/UX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Nhóm</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Màn cần thiết</w:t>
            </w:r>
          </w:p>
        </w:tc>
      </w:tr>
      <w:tr>
        <w:tc>
          <w:tcPr>
            <w:tcW w:type="dxa" w:w="5112"/>
            <w:tcMar>
              <w:top w:w="65" w:type="dxa"/>
              <w:start w:w="80" w:type="dxa"/>
              <w:bottom w:w="65" w:type="dxa"/>
              <w:end w:w="80" w:type="dxa"/>
            </w:tcMar>
            <w:vAlign w:val="top"/>
          </w:tcPr>
          <w:p>
            <w:r>
              <w:rPr>
                <w:rFonts w:ascii="Aptos" w:hAnsi="Aptos"/>
                <w:b w:val="0"/>
                <w:color w:val="223044"/>
                <w:sz w:val="16"/>
              </w:rPr>
              <w:t>Launch</w:t>
            </w:r>
          </w:p>
        </w:tc>
        <w:tc>
          <w:tcPr>
            <w:tcW w:type="dxa" w:w="5112"/>
            <w:tcMar>
              <w:top w:w="65" w:type="dxa"/>
              <w:start w:w="80" w:type="dxa"/>
              <w:bottom w:w="65" w:type="dxa"/>
              <w:end w:w="80" w:type="dxa"/>
            </w:tcMar>
            <w:vAlign w:val="top"/>
          </w:tcPr>
          <w:p>
            <w:r>
              <w:rPr>
                <w:rFonts w:ascii="Aptos" w:hAnsi="Aptos"/>
                <w:b w:val="0"/>
                <w:color w:val="223044"/>
                <w:sz w:val="16"/>
              </w:rPr>
              <w:t>Splash, Maintenance, Update required</w:t>
            </w:r>
          </w:p>
        </w:tc>
      </w:tr>
      <w:tr>
        <w:tc>
          <w:tcPr>
            <w:tcW w:type="dxa" w:w="5112"/>
            <w:shd w:fill="F7F9FC"/>
            <w:tcMar>
              <w:top w:w="65" w:type="dxa"/>
              <w:start w:w="80" w:type="dxa"/>
              <w:bottom w:w="65" w:type="dxa"/>
              <w:end w:w="80" w:type="dxa"/>
            </w:tcMar>
            <w:vAlign w:val="top"/>
          </w:tcPr>
          <w:p>
            <w:r>
              <w:rPr>
                <w:rFonts w:ascii="Aptos" w:hAnsi="Aptos"/>
                <w:b w:val="0"/>
                <w:color w:val="223044"/>
                <w:sz w:val="16"/>
              </w:rPr>
              <w:t>Onboarding</w:t>
            </w:r>
          </w:p>
        </w:tc>
        <w:tc>
          <w:tcPr>
            <w:tcW w:type="dxa" w:w="5112"/>
            <w:shd w:fill="F7F9FC"/>
            <w:tcMar>
              <w:top w:w="65" w:type="dxa"/>
              <w:start w:w="80" w:type="dxa"/>
              <w:bottom w:w="65" w:type="dxa"/>
              <w:end w:w="80" w:type="dxa"/>
            </w:tcMar>
            <w:vAlign w:val="top"/>
          </w:tcPr>
          <w:p>
            <w:r>
              <w:rPr>
                <w:rFonts w:ascii="Aptos" w:hAnsi="Aptos"/>
                <w:b w:val="0"/>
                <w:color w:val="223044"/>
                <w:sz w:val="16"/>
              </w:rPr>
              <w:t>Intro 1-4, Permission education</w:t>
            </w:r>
          </w:p>
        </w:tc>
      </w:tr>
      <w:tr>
        <w:tc>
          <w:tcPr>
            <w:tcW w:type="dxa" w:w="5112"/>
            <w:tcMar>
              <w:top w:w="65" w:type="dxa"/>
              <w:start w:w="80" w:type="dxa"/>
              <w:bottom w:w="65" w:type="dxa"/>
              <w:end w:w="80" w:type="dxa"/>
            </w:tcMar>
            <w:vAlign w:val="top"/>
          </w:tcPr>
          <w:p>
            <w:r>
              <w:rPr>
                <w:rFonts w:ascii="Aptos" w:hAnsi="Aptos"/>
                <w:b w:val="0"/>
                <w:color w:val="223044"/>
                <w:sz w:val="16"/>
              </w:rPr>
              <w:t>Home</w:t>
            </w:r>
          </w:p>
        </w:tc>
        <w:tc>
          <w:tcPr>
            <w:tcW w:type="dxa" w:w="5112"/>
            <w:tcMar>
              <w:top w:w="65" w:type="dxa"/>
              <w:start w:w="80" w:type="dxa"/>
              <w:bottom w:w="65" w:type="dxa"/>
              <w:end w:w="80" w:type="dxa"/>
            </w:tcMar>
            <w:vAlign w:val="top"/>
          </w:tcPr>
          <w:p>
            <w:r>
              <w:rPr>
                <w:rFonts w:ascii="Aptos" w:hAnsi="Aptos"/>
                <w:b w:val="0"/>
                <w:color w:val="223044"/>
                <w:sz w:val="16"/>
              </w:rPr>
              <w:t>Default, Pro user, AI credit empty, no recent project</w:t>
            </w:r>
          </w:p>
        </w:tc>
      </w:tr>
      <w:tr>
        <w:tc>
          <w:tcPr>
            <w:tcW w:type="dxa" w:w="5112"/>
            <w:shd w:fill="F7F9FC"/>
            <w:tcMar>
              <w:top w:w="65" w:type="dxa"/>
              <w:start w:w="80" w:type="dxa"/>
              <w:bottom w:w="65" w:type="dxa"/>
              <w:end w:w="80" w:type="dxa"/>
            </w:tcMar>
            <w:vAlign w:val="top"/>
          </w:tcPr>
          <w:p>
            <w:r>
              <w:rPr>
                <w:rFonts w:ascii="Aptos" w:hAnsi="Aptos"/>
                <w:b w:val="0"/>
                <w:color w:val="223044"/>
                <w:sz w:val="16"/>
              </w:rPr>
              <w:t>Picker</w:t>
            </w:r>
          </w:p>
        </w:tc>
        <w:tc>
          <w:tcPr>
            <w:tcW w:type="dxa" w:w="5112"/>
            <w:shd w:fill="F7F9FC"/>
            <w:tcMar>
              <w:top w:w="65" w:type="dxa"/>
              <w:start w:w="80" w:type="dxa"/>
              <w:bottom w:w="65" w:type="dxa"/>
              <w:end w:w="80" w:type="dxa"/>
            </w:tcMar>
            <w:vAlign w:val="top"/>
          </w:tcPr>
          <w:p>
            <w:r>
              <w:rPr>
                <w:rFonts w:ascii="Aptos" w:hAnsi="Aptos"/>
                <w:b w:val="0"/>
                <w:color w:val="223044"/>
                <w:sz w:val="16"/>
              </w:rPr>
              <w:t>Gallery, Albums, Camera, Multi-select</w:t>
            </w:r>
          </w:p>
        </w:tc>
      </w:tr>
      <w:tr>
        <w:tc>
          <w:tcPr>
            <w:tcW w:type="dxa" w:w="5112"/>
            <w:tcMar>
              <w:top w:w="65" w:type="dxa"/>
              <w:start w:w="80" w:type="dxa"/>
              <w:bottom w:w="65" w:type="dxa"/>
              <w:end w:w="80" w:type="dxa"/>
            </w:tcMar>
            <w:vAlign w:val="top"/>
          </w:tcPr>
          <w:p>
            <w:r>
              <w:rPr>
                <w:rFonts w:ascii="Aptos" w:hAnsi="Aptos"/>
                <w:b w:val="0"/>
                <w:color w:val="223044"/>
                <w:sz w:val="16"/>
              </w:rPr>
              <w:t>Editor</w:t>
            </w:r>
          </w:p>
        </w:tc>
        <w:tc>
          <w:tcPr>
            <w:tcW w:type="dxa" w:w="5112"/>
            <w:tcMar>
              <w:top w:w="65" w:type="dxa"/>
              <w:start w:w="80" w:type="dxa"/>
              <w:bottom w:w="65" w:type="dxa"/>
              <w:end w:w="80" w:type="dxa"/>
            </w:tcMar>
            <w:vAlign w:val="top"/>
          </w:tcPr>
          <w:p>
            <w:r>
              <w:rPr>
                <w:rFonts w:ascii="Aptos" w:hAnsi="Aptos"/>
                <w:b w:val="0"/>
                <w:color w:val="223044"/>
                <w:sz w:val="16"/>
              </w:rPr>
              <w:t>Default, tool selected, before/after, history, layer panel</w:t>
            </w:r>
          </w:p>
        </w:tc>
      </w:tr>
      <w:tr>
        <w:tc>
          <w:tcPr>
            <w:tcW w:type="dxa" w:w="5112"/>
            <w:shd w:fill="F7F9FC"/>
            <w:tcMar>
              <w:top w:w="65" w:type="dxa"/>
              <w:start w:w="80" w:type="dxa"/>
              <w:bottom w:w="65" w:type="dxa"/>
              <w:end w:w="80" w:type="dxa"/>
            </w:tcMar>
            <w:vAlign w:val="top"/>
          </w:tcPr>
          <w:p>
            <w:r>
              <w:rPr>
                <w:rFonts w:ascii="Aptos" w:hAnsi="Aptos"/>
                <w:b w:val="0"/>
                <w:color w:val="223044"/>
                <w:sz w:val="16"/>
              </w:rPr>
              <w:t>Adjust</w:t>
            </w:r>
          </w:p>
        </w:tc>
        <w:tc>
          <w:tcPr>
            <w:tcW w:type="dxa" w:w="5112"/>
            <w:shd w:fill="F7F9FC"/>
            <w:tcMar>
              <w:top w:w="65" w:type="dxa"/>
              <w:start w:w="80" w:type="dxa"/>
              <w:bottom w:w="65" w:type="dxa"/>
              <w:end w:w="80" w:type="dxa"/>
            </w:tcMar>
            <w:vAlign w:val="top"/>
          </w:tcPr>
          <w:p>
            <w:r>
              <w:rPr>
                <w:rFonts w:ascii="Aptos" w:hAnsi="Aptos"/>
                <w:b w:val="0"/>
                <w:color w:val="223044"/>
                <w:sz w:val="16"/>
              </w:rPr>
              <w:t>Light, Color, Detail, Curve, HSL, Selective</w:t>
            </w:r>
          </w:p>
        </w:tc>
      </w:tr>
      <w:tr>
        <w:tc>
          <w:tcPr>
            <w:tcW w:type="dxa" w:w="5112"/>
            <w:tcMar>
              <w:top w:w="65" w:type="dxa"/>
              <w:start w:w="80" w:type="dxa"/>
              <w:bottom w:w="65" w:type="dxa"/>
              <w:end w:w="80" w:type="dxa"/>
            </w:tcMar>
            <w:vAlign w:val="top"/>
          </w:tcPr>
          <w:p>
            <w:r>
              <w:rPr>
                <w:rFonts w:ascii="Aptos" w:hAnsi="Aptos"/>
                <w:b w:val="0"/>
                <w:color w:val="223044"/>
                <w:sz w:val="16"/>
              </w:rPr>
              <w:t>Crop</w:t>
            </w:r>
          </w:p>
        </w:tc>
        <w:tc>
          <w:tcPr>
            <w:tcW w:type="dxa" w:w="5112"/>
            <w:tcMar>
              <w:top w:w="65" w:type="dxa"/>
              <w:start w:w="80" w:type="dxa"/>
              <w:bottom w:w="65" w:type="dxa"/>
              <w:end w:w="80" w:type="dxa"/>
            </w:tcMar>
            <w:vAlign w:val="top"/>
          </w:tcPr>
          <w:p>
            <w:r>
              <w:rPr>
                <w:rFonts w:ascii="Aptos" w:hAnsi="Aptos"/>
                <w:b w:val="0"/>
                <w:color w:val="223044"/>
                <w:sz w:val="16"/>
              </w:rPr>
              <w:t>Aspect, rotate, perspective</w:t>
            </w:r>
          </w:p>
        </w:tc>
      </w:tr>
      <w:tr>
        <w:tc>
          <w:tcPr>
            <w:tcW w:type="dxa" w:w="5112"/>
            <w:shd w:fill="F7F9FC"/>
            <w:tcMar>
              <w:top w:w="65" w:type="dxa"/>
              <w:start w:w="80" w:type="dxa"/>
              <w:bottom w:w="65" w:type="dxa"/>
              <w:end w:w="80" w:type="dxa"/>
            </w:tcMar>
            <w:vAlign w:val="top"/>
          </w:tcPr>
          <w:p>
            <w:r>
              <w:rPr>
                <w:rFonts w:ascii="Aptos" w:hAnsi="Aptos"/>
                <w:b w:val="0"/>
                <w:color w:val="223044"/>
                <w:sz w:val="16"/>
              </w:rPr>
              <w:t>Filter</w:t>
            </w:r>
          </w:p>
        </w:tc>
        <w:tc>
          <w:tcPr>
            <w:tcW w:type="dxa" w:w="5112"/>
            <w:shd w:fill="F7F9FC"/>
            <w:tcMar>
              <w:top w:w="65" w:type="dxa"/>
              <w:start w:w="80" w:type="dxa"/>
              <w:bottom w:w="65" w:type="dxa"/>
              <w:end w:w="80" w:type="dxa"/>
            </w:tcMar>
            <w:vAlign w:val="top"/>
          </w:tcPr>
          <w:p>
            <w:r>
              <w:rPr>
                <w:rFonts w:ascii="Aptos" w:hAnsi="Aptos"/>
                <w:b w:val="0"/>
                <w:color w:val="223044"/>
                <w:sz w:val="16"/>
              </w:rPr>
              <w:t>Category, favorite, preset detail</w:t>
            </w:r>
          </w:p>
        </w:tc>
      </w:tr>
      <w:tr>
        <w:tc>
          <w:tcPr>
            <w:tcW w:type="dxa" w:w="5112"/>
            <w:tcMar>
              <w:top w:w="65" w:type="dxa"/>
              <w:start w:w="80" w:type="dxa"/>
              <w:bottom w:w="65" w:type="dxa"/>
              <w:end w:w="80" w:type="dxa"/>
            </w:tcMar>
            <w:vAlign w:val="top"/>
          </w:tcPr>
          <w:p>
            <w:r>
              <w:rPr>
                <w:rFonts w:ascii="Aptos" w:hAnsi="Aptos"/>
                <w:b w:val="0"/>
                <w:color w:val="223044"/>
                <w:sz w:val="16"/>
              </w:rPr>
              <w:t>Retouch</w:t>
            </w:r>
          </w:p>
        </w:tc>
        <w:tc>
          <w:tcPr>
            <w:tcW w:type="dxa" w:w="5112"/>
            <w:tcMar>
              <w:top w:w="65" w:type="dxa"/>
              <w:start w:w="80" w:type="dxa"/>
              <w:bottom w:w="65" w:type="dxa"/>
              <w:end w:w="80" w:type="dxa"/>
            </w:tcMar>
            <w:vAlign w:val="top"/>
          </w:tcPr>
          <w:p>
            <w:r>
              <w:rPr>
                <w:rFonts w:ascii="Aptos" w:hAnsi="Aptos"/>
                <w:b w:val="0"/>
                <w:color w:val="223044"/>
                <w:sz w:val="16"/>
              </w:rPr>
              <w:t>Skin, Face, Eyes, Makeup, Hair, Body</w:t>
            </w:r>
          </w:p>
        </w:tc>
      </w:tr>
      <w:tr>
        <w:tc>
          <w:tcPr>
            <w:tcW w:type="dxa" w:w="5112"/>
            <w:shd w:fill="F7F9FC"/>
            <w:tcMar>
              <w:top w:w="65" w:type="dxa"/>
              <w:start w:w="80" w:type="dxa"/>
              <w:bottom w:w="65" w:type="dxa"/>
              <w:end w:w="80" w:type="dxa"/>
            </w:tcMar>
            <w:vAlign w:val="top"/>
          </w:tcPr>
          <w:p>
            <w:r>
              <w:rPr>
                <w:rFonts w:ascii="Aptos" w:hAnsi="Aptos"/>
                <w:b w:val="0"/>
                <w:color w:val="223044"/>
                <w:sz w:val="16"/>
              </w:rPr>
              <w:t>Remove</w:t>
            </w:r>
          </w:p>
        </w:tc>
        <w:tc>
          <w:tcPr>
            <w:tcW w:type="dxa" w:w="5112"/>
            <w:shd w:fill="F7F9FC"/>
            <w:tcMar>
              <w:top w:w="65" w:type="dxa"/>
              <w:start w:w="80" w:type="dxa"/>
              <w:bottom w:w="65" w:type="dxa"/>
              <w:end w:w="80" w:type="dxa"/>
            </w:tcMar>
            <w:vAlign w:val="top"/>
          </w:tcPr>
          <w:p>
            <w:r>
              <w:rPr>
                <w:rFonts w:ascii="Aptos" w:hAnsi="Aptos"/>
                <w:b w:val="0"/>
                <w:color w:val="223044"/>
                <w:sz w:val="16"/>
              </w:rPr>
              <w:t>Brush mask, auto select, processing, refine result</w:t>
            </w:r>
          </w:p>
        </w:tc>
      </w:tr>
      <w:tr>
        <w:tc>
          <w:tcPr>
            <w:tcW w:type="dxa" w:w="5112"/>
            <w:tcMar>
              <w:top w:w="65" w:type="dxa"/>
              <w:start w:w="80" w:type="dxa"/>
              <w:bottom w:w="65" w:type="dxa"/>
              <w:end w:w="80" w:type="dxa"/>
            </w:tcMar>
            <w:vAlign w:val="top"/>
          </w:tcPr>
          <w:p>
            <w:r>
              <w:rPr>
                <w:rFonts w:ascii="Aptos" w:hAnsi="Aptos"/>
                <w:b w:val="0"/>
                <w:color w:val="223044"/>
                <w:sz w:val="16"/>
              </w:rPr>
              <w:t>Background</w:t>
            </w:r>
          </w:p>
        </w:tc>
        <w:tc>
          <w:tcPr>
            <w:tcW w:type="dxa" w:w="5112"/>
            <w:tcMar>
              <w:top w:w="65" w:type="dxa"/>
              <w:start w:w="80" w:type="dxa"/>
              <w:bottom w:w="65" w:type="dxa"/>
              <w:end w:w="80" w:type="dxa"/>
            </w:tcMar>
            <w:vAlign w:val="top"/>
          </w:tcPr>
          <w:p>
            <w:r>
              <w:rPr>
                <w:rFonts w:ascii="Aptos" w:hAnsi="Aptos"/>
                <w:b w:val="0"/>
                <w:color w:val="223044"/>
                <w:sz w:val="16"/>
              </w:rPr>
              <w:t>Remove, replace, blur, AI background, refine hair</w:t>
            </w:r>
          </w:p>
        </w:tc>
      </w:tr>
      <w:tr>
        <w:tc>
          <w:tcPr>
            <w:tcW w:type="dxa" w:w="5112"/>
            <w:shd w:fill="F7F9FC"/>
            <w:tcMar>
              <w:top w:w="65" w:type="dxa"/>
              <w:start w:w="80" w:type="dxa"/>
              <w:bottom w:w="65" w:type="dxa"/>
              <w:end w:w="80" w:type="dxa"/>
            </w:tcMar>
            <w:vAlign w:val="top"/>
          </w:tcPr>
          <w:p>
            <w:r>
              <w:rPr>
                <w:rFonts w:ascii="Aptos" w:hAnsi="Aptos"/>
                <w:b w:val="0"/>
                <w:color w:val="223044"/>
                <w:sz w:val="16"/>
              </w:rPr>
              <w:t>Effects</w:t>
            </w:r>
          </w:p>
        </w:tc>
        <w:tc>
          <w:tcPr>
            <w:tcW w:type="dxa" w:w="5112"/>
            <w:shd w:fill="F7F9FC"/>
            <w:tcMar>
              <w:top w:w="65" w:type="dxa"/>
              <w:start w:w="80" w:type="dxa"/>
              <w:bottom w:w="65" w:type="dxa"/>
              <w:end w:w="80" w:type="dxa"/>
            </w:tcMar>
            <w:vAlign w:val="top"/>
          </w:tcPr>
          <w:p>
            <w:r>
              <w:rPr>
                <w:rFonts w:ascii="Aptos" w:hAnsi="Aptos"/>
                <w:b w:val="0"/>
                <w:color w:val="223044"/>
                <w:sz w:val="16"/>
              </w:rPr>
              <w:t>Blur, light, texture, glitch, overlay</w:t>
            </w:r>
          </w:p>
        </w:tc>
      </w:tr>
      <w:tr>
        <w:tc>
          <w:tcPr>
            <w:tcW w:type="dxa" w:w="5112"/>
            <w:tcMar>
              <w:top w:w="65" w:type="dxa"/>
              <w:start w:w="80" w:type="dxa"/>
              <w:bottom w:w="65" w:type="dxa"/>
              <w:end w:w="80" w:type="dxa"/>
            </w:tcMar>
            <w:vAlign w:val="top"/>
          </w:tcPr>
          <w:p>
            <w:r>
              <w:rPr>
                <w:rFonts w:ascii="Aptos" w:hAnsi="Aptos"/>
                <w:b w:val="0"/>
                <w:color w:val="223044"/>
                <w:sz w:val="16"/>
              </w:rPr>
              <w:t>Text/Sticker</w:t>
            </w:r>
          </w:p>
        </w:tc>
        <w:tc>
          <w:tcPr>
            <w:tcW w:type="dxa" w:w="5112"/>
            <w:tcMar>
              <w:top w:w="65" w:type="dxa"/>
              <w:start w:w="80" w:type="dxa"/>
              <w:bottom w:w="65" w:type="dxa"/>
              <w:end w:w="80" w:type="dxa"/>
            </w:tcMar>
            <w:vAlign w:val="top"/>
          </w:tcPr>
          <w:p>
            <w:r>
              <w:rPr>
                <w:rFonts w:ascii="Aptos" w:hAnsi="Aptos"/>
                <w:b w:val="0"/>
                <w:color w:val="223044"/>
                <w:sz w:val="16"/>
              </w:rPr>
              <w:t>Add/edit, layer ordering, asset search</w:t>
            </w:r>
          </w:p>
        </w:tc>
      </w:tr>
      <w:tr>
        <w:tc>
          <w:tcPr>
            <w:tcW w:type="dxa" w:w="5112"/>
            <w:shd w:fill="F7F9FC"/>
            <w:tcMar>
              <w:top w:w="65" w:type="dxa"/>
              <w:start w:w="80" w:type="dxa"/>
              <w:bottom w:w="65" w:type="dxa"/>
              <w:end w:w="80" w:type="dxa"/>
            </w:tcMar>
            <w:vAlign w:val="top"/>
          </w:tcPr>
          <w:p>
            <w:r>
              <w:rPr>
                <w:rFonts w:ascii="Aptos" w:hAnsi="Aptos"/>
                <w:b w:val="0"/>
                <w:color w:val="223044"/>
                <w:sz w:val="16"/>
              </w:rPr>
              <w:t>Collage/Create</w:t>
            </w:r>
          </w:p>
        </w:tc>
        <w:tc>
          <w:tcPr>
            <w:tcW w:type="dxa" w:w="5112"/>
            <w:shd w:fill="F7F9FC"/>
            <w:tcMar>
              <w:top w:w="65" w:type="dxa"/>
              <w:start w:w="80" w:type="dxa"/>
              <w:bottom w:w="65" w:type="dxa"/>
              <w:end w:w="80" w:type="dxa"/>
            </w:tcMar>
            <w:vAlign w:val="top"/>
          </w:tcPr>
          <w:p>
            <w:r>
              <w:rPr>
                <w:rFonts w:ascii="Aptos" w:hAnsi="Aptos"/>
                <w:b w:val="0"/>
                <w:color w:val="223044"/>
                <w:sz w:val="16"/>
              </w:rPr>
              <w:t>Template picker, canvas editor</w:t>
            </w:r>
          </w:p>
        </w:tc>
      </w:tr>
      <w:tr>
        <w:tc>
          <w:tcPr>
            <w:tcW w:type="dxa" w:w="5112"/>
            <w:tcMar>
              <w:top w:w="65" w:type="dxa"/>
              <w:start w:w="80" w:type="dxa"/>
              <w:bottom w:w="65" w:type="dxa"/>
              <w:end w:w="80" w:type="dxa"/>
            </w:tcMar>
            <w:vAlign w:val="top"/>
          </w:tcPr>
          <w:p>
            <w:r>
              <w:rPr>
                <w:rFonts w:ascii="Aptos" w:hAnsi="Aptos"/>
                <w:b w:val="0"/>
                <w:color w:val="223044"/>
                <w:sz w:val="16"/>
              </w:rPr>
              <w:t>AI Home</w:t>
            </w:r>
          </w:p>
        </w:tc>
        <w:tc>
          <w:tcPr>
            <w:tcW w:type="dxa" w:w="5112"/>
            <w:tcMar>
              <w:top w:w="65" w:type="dxa"/>
              <w:start w:w="80" w:type="dxa"/>
              <w:bottom w:w="65" w:type="dxa"/>
              <w:end w:w="80" w:type="dxa"/>
            </w:tcMar>
            <w:vAlign w:val="top"/>
          </w:tcPr>
          <w:p>
            <w:r>
              <w:rPr>
                <w:rFonts w:ascii="Aptos" w:hAnsi="Aptos"/>
                <w:b w:val="0"/>
                <w:color w:val="223044"/>
                <w:sz w:val="16"/>
              </w:rPr>
              <w:t>Tool categories, credits, recent results</w:t>
            </w:r>
          </w:p>
        </w:tc>
      </w:tr>
      <w:tr>
        <w:tc>
          <w:tcPr>
            <w:tcW w:type="dxa" w:w="5112"/>
            <w:shd w:fill="F7F9FC"/>
            <w:tcMar>
              <w:top w:w="65" w:type="dxa"/>
              <w:start w:w="80" w:type="dxa"/>
              <w:bottom w:w="65" w:type="dxa"/>
              <w:end w:w="80" w:type="dxa"/>
            </w:tcMar>
            <w:vAlign w:val="top"/>
          </w:tcPr>
          <w:p>
            <w:r>
              <w:rPr>
                <w:rFonts w:ascii="Aptos" w:hAnsi="Aptos"/>
                <w:b w:val="0"/>
                <w:color w:val="223044"/>
                <w:sz w:val="16"/>
              </w:rPr>
              <w:t>AI Job</w:t>
            </w:r>
          </w:p>
        </w:tc>
        <w:tc>
          <w:tcPr>
            <w:tcW w:type="dxa" w:w="5112"/>
            <w:shd w:fill="F7F9FC"/>
            <w:tcMar>
              <w:top w:w="65" w:type="dxa"/>
              <w:start w:w="80" w:type="dxa"/>
              <w:bottom w:w="65" w:type="dxa"/>
              <w:end w:w="80" w:type="dxa"/>
            </w:tcMar>
            <w:vAlign w:val="top"/>
          </w:tcPr>
          <w:p>
            <w:r>
              <w:rPr>
                <w:rFonts w:ascii="Aptos" w:hAnsi="Aptos"/>
                <w:b w:val="0"/>
                <w:color w:val="223044"/>
                <w:sz w:val="16"/>
              </w:rPr>
              <w:t>Upload, processing, result compare, retry</w:t>
            </w:r>
          </w:p>
        </w:tc>
      </w:tr>
      <w:tr>
        <w:tc>
          <w:tcPr>
            <w:tcW w:type="dxa" w:w="5112"/>
            <w:tcMar>
              <w:top w:w="65" w:type="dxa"/>
              <w:start w:w="80" w:type="dxa"/>
              <w:bottom w:w="65" w:type="dxa"/>
              <w:end w:w="80" w:type="dxa"/>
            </w:tcMar>
            <w:vAlign w:val="top"/>
          </w:tcPr>
          <w:p>
            <w:r>
              <w:rPr>
                <w:rFonts w:ascii="Aptos" w:hAnsi="Aptos"/>
                <w:b w:val="0"/>
                <w:color w:val="223044"/>
                <w:sz w:val="16"/>
              </w:rPr>
              <w:t>Export</w:t>
            </w:r>
          </w:p>
        </w:tc>
        <w:tc>
          <w:tcPr>
            <w:tcW w:type="dxa" w:w="5112"/>
            <w:tcMar>
              <w:top w:w="65" w:type="dxa"/>
              <w:start w:w="80" w:type="dxa"/>
              <w:bottom w:w="65" w:type="dxa"/>
              <w:end w:w="80" w:type="dxa"/>
            </w:tcMar>
            <w:vAlign w:val="top"/>
          </w:tcPr>
          <w:p>
            <w:r>
              <w:rPr>
                <w:rFonts w:ascii="Aptos" w:hAnsi="Aptos"/>
                <w:b w:val="0"/>
                <w:color w:val="223044"/>
                <w:sz w:val="16"/>
              </w:rPr>
              <w:t>Settings, processing, success/share</w:t>
            </w:r>
          </w:p>
        </w:tc>
      </w:tr>
      <w:tr>
        <w:tc>
          <w:tcPr>
            <w:tcW w:type="dxa" w:w="5112"/>
            <w:shd w:fill="F7F9FC"/>
            <w:tcMar>
              <w:top w:w="65" w:type="dxa"/>
              <w:start w:w="80" w:type="dxa"/>
              <w:bottom w:w="65" w:type="dxa"/>
              <w:end w:w="80" w:type="dxa"/>
            </w:tcMar>
            <w:vAlign w:val="top"/>
          </w:tcPr>
          <w:p>
            <w:r>
              <w:rPr>
                <w:rFonts w:ascii="Aptos" w:hAnsi="Aptos"/>
                <w:b w:val="0"/>
                <w:color w:val="223044"/>
                <w:sz w:val="16"/>
              </w:rPr>
              <w:t>Projects</w:t>
            </w:r>
          </w:p>
        </w:tc>
        <w:tc>
          <w:tcPr>
            <w:tcW w:type="dxa" w:w="5112"/>
            <w:shd w:fill="F7F9FC"/>
            <w:tcMar>
              <w:top w:w="65" w:type="dxa"/>
              <w:start w:w="80" w:type="dxa"/>
              <w:bottom w:w="65" w:type="dxa"/>
              <w:end w:w="80" w:type="dxa"/>
            </w:tcMar>
            <w:vAlign w:val="top"/>
          </w:tcPr>
          <w:p>
            <w:r>
              <w:rPr>
                <w:rFonts w:ascii="Aptos" w:hAnsi="Aptos"/>
                <w:b w:val="0"/>
                <w:color w:val="223044"/>
                <w:sz w:val="16"/>
              </w:rPr>
              <w:t>Draft list, sort, delete, duplicate</w:t>
            </w:r>
          </w:p>
        </w:tc>
      </w:tr>
      <w:tr>
        <w:tc>
          <w:tcPr>
            <w:tcW w:type="dxa" w:w="5112"/>
            <w:tcMar>
              <w:top w:w="65" w:type="dxa"/>
              <w:start w:w="80" w:type="dxa"/>
              <w:bottom w:w="65" w:type="dxa"/>
              <w:end w:w="80" w:type="dxa"/>
            </w:tcMar>
            <w:vAlign w:val="top"/>
          </w:tcPr>
          <w:p>
            <w:r>
              <w:rPr>
                <w:rFonts w:ascii="Aptos" w:hAnsi="Aptos"/>
                <w:b w:val="0"/>
                <w:color w:val="223044"/>
                <w:sz w:val="16"/>
              </w:rPr>
              <w:t>Subscription</w:t>
            </w:r>
          </w:p>
        </w:tc>
        <w:tc>
          <w:tcPr>
            <w:tcW w:type="dxa" w:w="5112"/>
            <w:tcMar>
              <w:top w:w="65" w:type="dxa"/>
              <w:start w:w="80" w:type="dxa"/>
              <w:bottom w:w="65" w:type="dxa"/>
              <w:end w:w="80" w:type="dxa"/>
            </w:tcMar>
            <w:vAlign w:val="top"/>
          </w:tcPr>
          <w:p>
            <w:r>
              <w:rPr>
                <w:rFonts w:ascii="Aptos" w:hAnsi="Aptos"/>
                <w:b w:val="0"/>
                <w:color w:val="223044"/>
                <w:sz w:val="16"/>
              </w:rPr>
              <w:t>Paywall monthly/yearly, restore purchase</w:t>
            </w:r>
          </w:p>
        </w:tc>
      </w:tr>
      <w:tr>
        <w:tc>
          <w:tcPr>
            <w:tcW w:type="dxa" w:w="5112"/>
            <w:shd w:fill="F7F9FC"/>
            <w:tcMar>
              <w:top w:w="65" w:type="dxa"/>
              <w:start w:w="80" w:type="dxa"/>
              <w:bottom w:w="65" w:type="dxa"/>
              <w:end w:w="80" w:type="dxa"/>
            </w:tcMar>
            <w:vAlign w:val="top"/>
          </w:tcPr>
          <w:p>
            <w:r>
              <w:rPr>
                <w:rFonts w:ascii="Aptos" w:hAnsi="Aptos"/>
                <w:b w:val="0"/>
                <w:color w:val="223044"/>
                <w:sz w:val="16"/>
              </w:rPr>
              <w:t>Settings</w:t>
            </w:r>
          </w:p>
        </w:tc>
        <w:tc>
          <w:tcPr>
            <w:tcW w:type="dxa" w:w="5112"/>
            <w:shd w:fill="F7F9FC"/>
            <w:tcMar>
              <w:top w:w="65" w:type="dxa"/>
              <w:start w:w="80" w:type="dxa"/>
              <w:bottom w:w="65" w:type="dxa"/>
              <w:end w:w="80" w:type="dxa"/>
            </w:tcMar>
            <w:vAlign w:val="top"/>
          </w:tcPr>
          <w:p>
            <w:r>
              <w:rPr>
                <w:rFonts w:ascii="Aptos" w:hAnsi="Aptos"/>
                <w:b w:val="0"/>
                <w:color w:val="223044"/>
                <w:sz w:val="16"/>
              </w:rPr>
              <w:t>Language, export default, cache, privacy, feedback, about</w:t>
            </w:r>
          </w:p>
        </w:tc>
      </w:tr>
    </w:tbl>
    <w:p>
      <w:pPr>
        <w:spacing w:after="0"/>
      </w:pPr>
    </w:p>
    <w:p>
      <w:pPr>
        <w:pStyle w:val="Heading1"/>
        <w:keepNext/>
      </w:pPr>
      <w:r>
        <w:t>30. Các trạng thái bắt buộc phải thiết kế</w:t>
      </w:r>
    </w:p>
    <w:p>
      <w:pPr>
        <w:pStyle w:val="ListBullet"/>
        <w:spacing w:after="40"/>
        <w:ind w:left="259"/>
      </w:pPr>
      <w:r>
        <w:rPr>
          <w:rFonts w:ascii="Aptos" w:hAnsi="Aptos"/>
          <w:b w:val="0"/>
          <w:color w:val="223044"/>
          <w:sz w:val="19"/>
        </w:rPr>
        <w:t>Empty state: chưa có ảnh/draft/favorite.</w:t>
      </w:r>
    </w:p>
    <w:p>
      <w:pPr>
        <w:pStyle w:val="ListBullet"/>
        <w:spacing w:after="40"/>
        <w:ind w:left="259"/>
      </w:pPr>
      <w:r>
        <w:rPr>
          <w:rFonts w:ascii="Aptos" w:hAnsi="Aptos"/>
          <w:b w:val="0"/>
          <w:color w:val="223044"/>
          <w:sz w:val="19"/>
        </w:rPr>
        <w:t>Loading/skeleton.</w:t>
      </w:r>
    </w:p>
    <w:p>
      <w:pPr>
        <w:pStyle w:val="ListBullet"/>
        <w:spacing w:after="40"/>
        <w:ind w:left="259"/>
      </w:pPr>
      <w:r>
        <w:rPr>
          <w:rFonts w:ascii="Aptos" w:hAnsi="Aptos"/>
          <w:b w:val="0"/>
          <w:color w:val="223044"/>
          <w:sz w:val="19"/>
        </w:rPr>
        <w:t>Permission denied và hướng dẫn Settings.</w:t>
      </w:r>
    </w:p>
    <w:p>
      <w:pPr>
        <w:pStyle w:val="ListBullet"/>
        <w:spacing w:after="40"/>
        <w:ind w:left="259"/>
      </w:pPr>
      <w:r>
        <w:rPr>
          <w:rFonts w:ascii="Aptos" w:hAnsi="Aptos"/>
          <w:b w:val="0"/>
          <w:color w:val="223044"/>
          <w:sz w:val="19"/>
        </w:rPr>
        <w:t>AI queued/running/failed/no credit/timeout.</w:t>
      </w:r>
    </w:p>
    <w:p>
      <w:pPr>
        <w:pStyle w:val="ListBullet"/>
        <w:spacing w:after="40"/>
        <w:ind w:left="259"/>
      </w:pPr>
      <w:r>
        <w:rPr>
          <w:rFonts w:ascii="Aptos" w:hAnsi="Aptos"/>
          <w:b w:val="0"/>
          <w:color w:val="223044"/>
          <w:sz w:val="19"/>
        </w:rPr>
        <w:t>No network.</w:t>
      </w:r>
    </w:p>
    <w:p>
      <w:pPr>
        <w:pStyle w:val="ListBullet"/>
        <w:spacing w:after="40"/>
        <w:ind w:left="259"/>
      </w:pPr>
      <w:r>
        <w:rPr>
          <w:rFonts w:ascii="Aptos" w:hAnsi="Aptos"/>
          <w:b w:val="0"/>
          <w:color w:val="223044"/>
          <w:sz w:val="19"/>
        </w:rPr>
        <w:t>Unsupported image/corrupted file.</w:t>
      </w:r>
    </w:p>
    <w:p>
      <w:pPr>
        <w:pStyle w:val="ListBullet"/>
        <w:spacing w:after="40"/>
        <w:ind w:left="259"/>
      </w:pPr>
      <w:r>
        <w:rPr>
          <w:rFonts w:ascii="Aptos" w:hAnsi="Aptos"/>
          <w:b w:val="0"/>
          <w:color w:val="223044"/>
          <w:sz w:val="19"/>
        </w:rPr>
        <w:t>Low storage.</w:t>
      </w:r>
    </w:p>
    <w:p>
      <w:pPr>
        <w:pStyle w:val="ListBullet"/>
        <w:spacing w:after="40"/>
        <w:ind w:left="259"/>
      </w:pPr>
      <w:r>
        <w:rPr>
          <w:rFonts w:ascii="Aptos" w:hAnsi="Aptos"/>
          <w:b w:val="0"/>
          <w:color w:val="223044"/>
          <w:sz w:val="19"/>
        </w:rPr>
        <w:t>Out of memory fallback.</w:t>
      </w:r>
    </w:p>
    <w:p>
      <w:pPr>
        <w:pStyle w:val="ListBullet"/>
        <w:spacing w:after="40"/>
        <w:ind w:left="259"/>
      </w:pPr>
      <w:r>
        <w:rPr>
          <w:rFonts w:ascii="Aptos" w:hAnsi="Aptos"/>
          <w:b w:val="0"/>
          <w:color w:val="223044"/>
          <w:sz w:val="19"/>
        </w:rPr>
        <w:t>Subscription restored/failed.</w:t>
      </w:r>
    </w:p>
    <w:p>
      <w:pPr>
        <w:pStyle w:val="ListBullet"/>
        <w:spacing w:after="40"/>
        <w:ind w:left="259"/>
      </w:pPr>
      <w:r>
        <w:rPr>
          <w:rFonts w:ascii="Aptos" w:hAnsi="Aptos"/>
          <w:b w:val="0"/>
          <w:color w:val="223044"/>
          <w:sz w:val="19"/>
        </w:rPr>
        <w:t>Export failed/retry.</w:t>
      </w:r>
    </w:p>
    <w:p>
      <w:pPr>
        <w:pStyle w:val="ListBullet"/>
        <w:spacing w:after="40"/>
        <w:ind w:left="259"/>
      </w:pPr>
      <w:r>
        <w:rPr>
          <w:rFonts w:ascii="Aptos" w:hAnsi="Aptos"/>
          <w:b w:val="0"/>
          <w:color w:val="223044"/>
          <w:sz w:val="19"/>
        </w:rPr>
        <w:t>Feature unavailable by device/model.</w:t>
      </w:r>
    </w:p>
    <w:p>
      <w:pPr>
        <w:pStyle w:val="ListBullet"/>
        <w:spacing w:after="40"/>
        <w:ind w:left="259"/>
      </w:pPr>
      <w:r>
        <w:rPr>
          <w:rFonts w:ascii="Aptos" w:hAnsi="Aptos"/>
          <w:b w:val="0"/>
          <w:color w:val="223044"/>
          <w:sz w:val="19"/>
        </w:rPr>
        <w:t>Offline mode cho local editor.</w:t>
      </w:r>
    </w:p>
    <w:p>
      <w:pPr>
        <w:pStyle w:val="Heading1"/>
        <w:keepNext/>
      </w:pPr>
      <w:r>
        <w:t>31. Localization &amp; thị trường</w:t>
      </w:r>
    </w:p>
    <w:p>
      <w:pPr>
        <w:pStyle w:val="ListBullet"/>
        <w:spacing w:after="40"/>
        <w:ind w:left="259"/>
      </w:pPr>
      <w:r>
        <w:rPr>
          <w:rFonts w:ascii="Aptos" w:hAnsi="Aptos"/>
          <w:b w:val="0"/>
          <w:color w:val="223044"/>
          <w:sz w:val="19"/>
        </w:rPr>
        <w:t>Thiết kế text co giãn; không hardcode width theo tiếng Anh.</w:t>
      </w:r>
    </w:p>
    <w:p>
      <w:pPr>
        <w:pStyle w:val="ListBullet"/>
        <w:spacing w:after="40"/>
        <w:ind w:left="259"/>
      </w:pPr>
      <w:r>
        <w:rPr>
          <w:rFonts w:ascii="Aptos" w:hAnsi="Aptos"/>
          <w:b w:val="0"/>
          <w:color w:val="223044"/>
          <w:sz w:val="19"/>
        </w:rPr>
        <w:t>Locale, decimal, date, currency.</w:t>
      </w:r>
    </w:p>
    <w:p>
      <w:pPr>
        <w:pStyle w:val="ListBullet"/>
        <w:spacing w:after="40"/>
        <w:ind w:left="259"/>
      </w:pPr>
      <w:r>
        <w:rPr>
          <w:rFonts w:ascii="Aptos" w:hAnsi="Aptos"/>
          <w:b w:val="0"/>
          <w:color w:val="223044"/>
          <w:sz w:val="19"/>
        </w:rPr>
        <w:t>Font fallback đầy đủ tiếng Việt/Arabic/CJK.</w:t>
      </w:r>
    </w:p>
    <w:p>
      <w:pPr>
        <w:pStyle w:val="ListBullet"/>
        <w:spacing w:after="40"/>
        <w:ind w:left="259"/>
      </w:pPr>
      <w:r>
        <w:rPr>
          <w:rFonts w:ascii="Aptos" w:hAnsi="Aptos"/>
          <w:b w:val="0"/>
          <w:color w:val="223044"/>
          <w:sz w:val="19"/>
        </w:rPr>
        <w:t>Asset/filter name nên localizable.</w:t>
      </w:r>
    </w:p>
    <w:p>
      <w:pPr>
        <w:pStyle w:val="ListBullet"/>
        <w:spacing w:after="40"/>
        <w:ind w:left="259"/>
      </w:pPr>
      <w:r>
        <w:rPr>
          <w:rFonts w:ascii="Aptos" w:hAnsi="Aptos"/>
          <w:b w:val="0"/>
          <w:color w:val="223044"/>
          <w:sz w:val="19"/>
        </w:rPr>
        <w:t>Remote config theo country để test paywall/ads và feature rollout.</w:t>
      </w:r>
    </w:p>
    <w:p>
      <w:pPr>
        <w:pStyle w:val="ListBullet"/>
        <w:spacing w:after="40"/>
        <w:ind w:left="259"/>
      </w:pPr>
      <w:r>
        <w:rPr>
          <w:rFonts w:ascii="Aptos" w:hAnsi="Aptos"/>
          <w:b w:val="0"/>
          <w:color w:val="223044"/>
          <w:sz w:val="19"/>
        </w:rPr>
        <w:t>Ưu tiên English + Vietnamese trước, sau đó Spanish, Portuguese, Indonesian, Thai, Japanese, Korean tùy chiến lược acquisition.</w:t>
      </w:r>
    </w:p>
    <w:p>
      <w:pPr>
        <w:pStyle w:val="Heading1"/>
        <w:keepNext/>
      </w:pPr>
      <w:r>
        <w:t>32. QA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Khu vực</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Test</w:t>
            </w:r>
          </w:p>
        </w:tc>
      </w:tr>
      <w:tr>
        <w:tc>
          <w:tcPr>
            <w:tcW w:type="dxa" w:w="5112"/>
            <w:tcMar>
              <w:top w:w="65" w:type="dxa"/>
              <w:start w:w="80" w:type="dxa"/>
              <w:bottom w:w="65" w:type="dxa"/>
              <w:end w:w="80" w:type="dxa"/>
            </w:tcMar>
            <w:vAlign w:val="top"/>
          </w:tcPr>
          <w:p>
            <w:r>
              <w:rPr>
                <w:rFonts w:ascii="Aptos" w:hAnsi="Aptos"/>
                <w:b w:val="0"/>
                <w:color w:val="223044"/>
                <w:sz w:val="16"/>
              </w:rPr>
              <w:t>Import</w:t>
            </w:r>
          </w:p>
        </w:tc>
        <w:tc>
          <w:tcPr>
            <w:tcW w:type="dxa" w:w="5112"/>
            <w:tcMar>
              <w:top w:w="65" w:type="dxa"/>
              <w:start w:w="80" w:type="dxa"/>
              <w:bottom w:w="65" w:type="dxa"/>
              <w:end w:w="80" w:type="dxa"/>
            </w:tcMar>
            <w:vAlign w:val="top"/>
          </w:tcPr>
          <w:p>
            <w:r>
              <w:rPr>
                <w:rFonts w:ascii="Aptos" w:hAnsi="Aptos"/>
                <w:b w:val="0"/>
                <w:color w:val="223044"/>
                <w:sz w:val="16"/>
              </w:rPr>
              <w:t>JPEG/PNG/WebP/HEIC; ảnh lớn; orientation; screenshot; transparency</w:t>
            </w:r>
          </w:p>
        </w:tc>
      </w:tr>
      <w:tr>
        <w:tc>
          <w:tcPr>
            <w:tcW w:type="dxa" w:w="5112"/>
            <w:shd w:fill="F7F9FC"/>
            <w:tcMar>
              <w:top w:w="65" w:type="dxa"/>
              <w:start w:w="80" w:type="dxa"/>
              <w:bottom w:w="65" w:type="dxa"/>
              <w:end w:w="80" w:type="dxa"/>
            </w:tcMar>
            <w:vAlign w:val="top"/>
          </w:tcPr>
          <w:p>
            <w:r>
              <w:rPr>
                <w:rFonts w:ascii="Aptos" w:hAnsi="Aptos"/>
                <w:b w:val="0"/>
                <w:color w:val="223044"/>
                <w:sz w:val="16"/>
              </w:rPr>
              <w:t>Editor</w:t>
            </w:r>
          </w:p>
        </w:tc>
        <w:tc>
          <w:tcPr>
            <w:tcW w:type="dxa" w:w="5112"/>
            <w:shd w:fill="F7F9FC"/>
            <w:tcMar>
              <w:top w:w="65" w:type="dxa"/>
              <w:start w:w="80" w:type="dxa"/>
              <w:bottom w:w="65" w:type="dxa"/>
              <w:end w:w="80" w:type="dxa"/>
            </w:tcMar>
            <w:vAlign w:val="top"/>
          </w:tcPr>
          <w:p>
            <w:r>
              <w:rPr>
                <w:rFonts w:ascii="Aptos" w:hAnsi="Aptos"/>
                <w:b w:val="0"/>
                <w:color w:val="223044"/>
                <w:sz w:val="16"/>
              </w:rPr>
              <w:t>Undo/redo sâu; rotate/crop; multi-tool; reopen draft</w:t>
            </w:r>
          </w:p>
        </w:tc>
      </w:tr>
      <w:tr>
        <w:tc>
          <w:tcPr>
            <w:tcW w:type="dxa" w:w="5112"/>
            <w:tcMar>
              <w:top w:w="65" w:type="dxa"/>
              <w:start w:w="80" w:type="dxa"/>
              <w:bottom w:w="65" w:type="dxa"/>
              <w:end w:w="80" w:type="dxa"/>
            </w:tcMar>
            <w:vAlign w:val="top"/>
          </w:tcPr>
          <w:p>
            <w:r>
              <w:rPr>
                <w:rFonts w:ascii="Aptos" w:hAnsi="Aptos"/>
                <w:b w:val="0"/>
                <w:color w:val="223044"/>
                <w:sz w:val="16"/>
              </w:rPr>
              <w:t>Mask</w:t>
            </w:r>
          </w:p>
        </w:tc>
        <w:tc>
          <w:tcPr>
            <w:tcW w:type="dxa" w:w="5112"/>
            <w:tcMar>
              <w:top w:w="65" w:type="dxa"/>
              <w:start w:w="80" w:type="dxa"/>
              <w:bottom w:w="65" w:type="dxa"/>
              <w:end w:w="80" w:type="dxa"/>
            </w:tcMar>
            <w:vAlign w:val="top"/>
          </w:tcPr>
          <w:p>
            <w:r>
              <w:rPr>
                <w:rFonts w:ascii="Aptos" w:hAnsi="Aptos"/>
                <w:b w:val="0"/>
                <w:color w:val="223044"/>
                <w:sz w:val="16"/>
              </w:rPr>
              <w:t>Zoom khi brush; hair edge; erase/refine; small object</w:t>
            </w:r>
          </w:p>
        </w:tc>
      </w:tr>
      <w:tr>
        <w:tc>
          <w:tcPr>
            <w:tcW w:type="dxa" w:w="5112"/>
            <w:shd w:fill="F7F9FC"/>
            <w:tcMar>
              <w:top w:w="65" w:type="dxa"/>
              <w:start w:w="80" w:type="dxa"/>
              <w:bottom w:w="65" w:type="dxa"/>
              <w:end w:w="80" w:type="dxa"/>
            </w:tcMar>
            <w:vAlign w:val="top"/>
          </w:tcPr>
          <w:p>
            <w:r>
              <w:rPr>
                <w:rFonts w:ascii="Aptos" w:hAnsi="Aptos"/>
                <w:b w:val="0"/>
                <w:color w:val="223044"/>
                <w:sz w:val="16"/>
              </w:rPr>
              <w:t>Export</w:t>
            </w:r>
          </w:p>
        </w:tc>
        <w:tc>
          <w:tcPr>
            <w:tcW w:type="dxa" w:w="5112"/>
            <w:shd w:fill="F7F9FC"/>
            <w:tcMar>
              <w:top w:w="65" w:type="dxa"/>
              <w:start w:w="80" w:type="dxa"/>
              <w:bottom w:w="65" w:type="dxa"/>
              <w:end w:w="80" w:type="dxa"/>
            </w:tcMar>
            <w:vAlign w:val="top"/>
          </w:tcPr>
          <w:p>
            <w:r>
              <w:rPr>
                <w:rFonts w:ascii="Aptos" w:hAnsi="Aptos"/>
                <w:b w:val="0"/>
                <w:color w:val="223044"/>
                <w:sz w:val="16"/>
              </w:rPr>
              <w:t>Original size; EXIF; share; low storage; cancel</w:t>
            </w:r>
          </w:p>
        </w:tc>
      </w:tr>
      <w:tr>
        <w:tc>
          <w:tcPr>
            <w:tcW w:type="dxa" w:w="5112"/>
            <w:tcMar>
              <w:top w:w="65" w:type="dxa"/>
              <w:start w:w="80" w:type="dxa"/>
              <w:bottom w:w="65" w:type="dxa"/>
              <w:end w:w="80" w:type="dxa"/>
            </w:tcMar>
            <w:vAlign w:val="top"/>
          </w:tcPr>
          <w:p>
            <w:r>
              <w:rPr>
                <w:rFonts w:ascii="Aptos" w:hAnsi="Aptos"/>
                <w:b w:val="0"/>
                <w:color w:val="223044"/>
                <w:sz w:val="16"/>
              </w:rPr>
              <w:t>Performance</w:t>
            </w:r>
          </w:p>
        </w:tc>
        <w:tc>
          <w:tcPr>
            <w:tcW w:type="dxa" w:w="5112"/>
            <w:tcMar>
              <w:top w:w="65" w:type="dxa"/>
              <w:start w:w="80" w:type="dxa"/>
              <w:bottom w:w="65" w:type="dxa"/>
              <w:end w:w="80" w:type="dxa"/>
            </w:tcMar>
            <w:vAlign w:val="top"/>
          </w:tcPr>
          <w:p>
            <w:r>
              <w:rPr>
                <w:rFonts w:ascii="Aptos" w:hAnsi="Aptos"/>
                <w:b w:val="0"/>
                <w:color w:val="223044"/>
                <w:sz w:val="16"/>
              </w:rPr>
              <w:t>RAM thấp; ảnh 48MP; rapid slider; background/foreground</w:t>
            </w:r>
          </w:p>
        </w:tc>
      </w:tr>
      <w:tr>
        <w:tc>
          <w:tcPr>
            <w:tcW w:type="dxa" w:w="5112"/>
            <w:shd w:fill="F7F9FC"/>
            <w:tcMar>
              <w:top w:w="65" w:type="dxa"/>
              <w:start w:w="80" w:type="dxa"/>
              <w:bottom w:w="65" w:type="dxa"/>
              <w:end w:w="80" w:type="dxa"/>
            </w:tcMar>
            <w:vAlign w:val="top"/>
          </w:tcPr>
          <w:p>
            <w:r>
              <w:rPr>
                <w:rFonts w:ascii="Aptos" w:hAnsi="Aptos"/>
                <w:b w:val="0"/>
                <w:color w:val="223044"/>
                <w:sz w:val="16"/>
              </w:rPr>
              <w:t>Billing</w:t>
            </w:r>
          </w:p>
        </w:tc>
        <w:tc>
          <w:tcPr>
            <w:tcW w:type="dxa" w:w="5112"/>
            <w:shd w:fill="F7F9FC"/>
            <w:tcMar>
              <w:top w:w="65" w:type="dxa"/>
              <w:start w:w="80" w:type="dxa"/>
              <w:bottom w:w="65" w:type="dxa"/>
              <w:end w:w="80" w:type="dxa"/>
            </w:tcMar>
            <w:vAlign w:val="top"/>
          </w:tcPr>
          <w:p>
            <w:r>
              <w:rPr>
                <w:rFonts w:ascii="Aptos" w:hAnsi="Aptos"/>
                <w:b w:val="0"/>
                <w:color w:val="223044"/>
                <w:sz w:val="16"/>
              </w:rPr>
              <w:t>Purchase, pending, cancel, restore, expired</w:t>
            </w:r>
          </w:p>
        </w:tc>
      </w:tr>
      <w:tr>
        <w:tc>
          <w:tcPr>
            <w:tcW w:type="dxa" w:w="5112"/>
            <w:tcMar>
              <w:top w:w="65" w:type="dxa"/>
              <w:start w:w="80" w:type="dxa"/>
              <w:bottom w:w="65" w:type="dxa"/>
              <w:end w:w="80" w:type="dxa"/>
            </w:tcMar>
            <w:vAlign w:val="top"/>
          </w:tcPr>
          <w:p>
            <w:r>
              <w:rPr>
                <w:rFonts w:ascii="Aptos" w:hAnsi="Aptos"/>
                <w:b w:val="0"/>
                <w:color w:val="223044"/>
                <w:sz w:val="16"/>
              </w:rPr>
              <w:t>Ads</w:t>
            </w:r>
          </w:p>
        </w:tc>
        <w:tc>
          <w:tcPr>
            <w:tcW w:type="dxa" w:w="5112"/>
            <w:tcMar>
              <w:top w:w="65" w:type="dxa"/>
              <w:start w:w="80" w:type="dxa"/>
              <w:bottom w:w="65" w:type="dxa"/>
              <w:end w:w="80" w:type="dxa"/>
            </w:tcMar>
            <w:vAlign w:val="top"/>
          </w:tcPr>
          <w:p>
            <w:r>
              <w:rPr>
                <w:rFonts w:ascii="Aptos" w:hAnsi="Aptos"/>
                <w:b w:val="0"/>
                <w:color w:val="223044"/>
                <w:sz w:val="16"/>
              </w:rPr>
              <w:t>Frequency cap, no-ad entitlement, rewarded callback</w:t>
            </w:r>
          </w:p>
        </w:tc>
      </w:tr>
      <w:tr>
        <w:tc>
          <w:tcPr>
            <w:tcW w:type="dxa" w:w="5112"/>
            <w:shd w:fill="F7F9FC"/>
            <w:tcMar>
              <w:top w:w="65" w:type="dxa"/>
              <w:start w:w="80" w:type="dxa"/>
              <w:bottom w:w="65" w:type="dxa"/>
              <w:end w:w="80" w:type="dxa"/>
            </w:tcMar>
            <w:vAlign w:val="top"/>
          </w:tcPr>
          <w:p>
            <w:r>
              <w:rPr>
                <w:rFonts w:ascii="Aptos" w:hAnsi="Aptos"/>
                <w:b w:val="0"/>
                <w:color w:val="223044"/>
                <w:sz w:val="16"/>
              </w:rPr>
              <w:t>AI</w:t>
            </w:r>
          </w:p>
        </w:tc>
        <w:tc>
          <w:tcPr>
            <w:tcW w:type="dxa" w:w="5112"/>
            <w:shd w:fill="F7F9FC"/>
            <w:tcMar>
              <w:top w:w="65" w:type="dxa"/>
              <w:start w:w="80" w:type="dxa"/>
              <w:bottom w:w="65" w:type="dxa"/>
              <w:end w:w="80" w:type="dxa"/>
            </w:tcMar>
            <w:vAlign w:val="top"/>
          </w:tcPr>
          <w:p>
            <w:r>
              <w:rPr>
                <w:rFonts w:ascii="Aptos" w:hAnsi="Aptos"/>
                <w:b w:val="0"/>
                <w:color w:val="223044"/>
                <w:sz w:val="16"/>
              </w:rPr>
              <w:t>Retry, timeout, job duplicate, no credit, network switching</w:t>
            </w:r>
          </w:p>
        </w:tc>
      </w:tr>
      <w:tr>
        <w:tc>
          <w:tcPr>
            <w:tcW w:type="dxa" w:w="5112"/>
            <w:tcMar>
              <w:top w:w="65" w:type="dxa"/>
              <w:start w:w="80" w:type="dxa"/>
              <w:bottom w:w="65" w:type="dxa"/>
              <w:end w:w="80" w:type="dxa"/>
            </w:tcMar>
            <w:vAlign w:val="top"/>
          </w:tcPr>
          <w:p>
            <w:r>
              <w:rPr>
                <w:rFonts w:ascii="Aptos" w:hAnsi="Aptos"/>
                <w:b w:val="0"/>
                <w:color w:val="223044"/>
                <w:sz w:val="16"/>
              </w:rPr>
              <w:t>Privacy</w:t>
            </w:r>
          </w:p>
        </w:tc>
        <w:tc>
          <w:tcPr>
            <w:tcW w:type="dxa" w:w="5112"/>
            <w:tcMar>
              <w:top w:w="65" w:type="dxa"/>
              <w:start w:w="80" w:type="dxa"/>
              <w:bottom w:w="65" w:type="dxa"/>
              <w:end w:w="80" w:type="dxa"/>
            </w:tcMar>
            <w:vAlign w:val="top"/>
          </w:tcPr>
          <w:p>
            <w:r>
              <w:rPr>
                <w:rFonts w:ascii="Aptos" w:hAnsi="Aptos"/>
                <w:b w:val="0"/>
                <w:color w:val="223044"/>
                <w:sz w:val="16"/>
              </w:rPr>
              <w:t>Delete project/history/account; signed URL expiration</w:t>
            </w:r>
          </w:p>
        </w:tc>
      </w:tr>
    </w:tbl>
    <w:p>
      <w:pPr>
        <w:spacing w:after="0"/>
      </w:pPr>
    </w:p>
    <w:p>
      <w:pPr>
        <w:pStyle w:val="Heading1"/>
        <w:keepNext/>
      </w:pPr>
      <w:r>
        <w:t>33. Hướng phát triển sau khi có traction</w:t>
      </w:r>
    </w:p>
    <w:p>
      <w:pPr>
        <w:pStyle w:val="ListBullet"/>
        <w:spacing w:after="40"/>
        <w:ind w:left="259"/>
      </w:pPr>
      <w:r>
        <w:rPr>
          <w:rFonts w:ascii="Aptos" w:hAnsi="Aptos"/>
          <w:b w:val="0"/>
          <w:color w:val="223044"/>
          <w:sz w:val="19"/>
        </w:rPr>
        <w:t>Desktop/web editor đồng bộ project.</w:t>
      </w:r>
    </w:p>
    <w:p>
      <w:pPr>
        <w:pStyle w:val="ListBullet"/>
        <w:spacing w:after="40"/>
        <w:ind w:left="259"/>
      </w:pPr>
      <w:r>
        <w:rPr>
          <w:rFonts w:ascii="Aptos" w:hAnsi="Aptos"/>
          <w:b w:val="0"/>
          <w:color w:val="223044"/>
          <w:sz w:val="19"/>
        </w:rPr>
        <w:t>Video editor nhẹ dùng cùng preset/filter ecosystem.</w:t>
      </w:r>
    </w:p>
    <w:p>
      <w:pPr>
        <w:pStyle w:val="ListBullet"/>
        <w:spacing w:after="40"/>
        <w:ind w:left="259"/>
      </w:pPr>
      <w:r>
        <w:rPr>
          <w:rFonts w:ascii="Aptos" w:hAnsi="Aptos"/>
          <w:b w:val="0"/>
          <w:color w:val="223044"/>
          <w:sz w:val="19"/>
        </w:rPr>
        <w:t>Camera live filter + makeup.</w:t>
      </w:r>
    </w:p>
    <w:p>
      <w:pPr>
        <w:pStyle w:val="ListBullet"/>
        <w:spacing w:after="40"/>
        <w:ind w:left="259"/>
      </w:pPr>
      <w:r>
        <w:rPr>
          <w:rFonts w:ascii="Aptos" w:hAnsi="Aptos"/>
          <w:b w:val="0"/>
          <w:color w:val="223044"/>
          <w:sz w:val="19"/>
        </w:rPr>
        <w:t>Community preset/template.</w:t>
      </w:r>
    </w:p>
    <w:p>
      <w:pPr>
        <w:pStyle w:val="ListBullet"/>
        <w:spacing w:after="40"/>
        <w:ind w:left="259"/>
      </w:pPr>
      <w:r>
        <w:rPr>
          <w:rFonts w:ascii="Aptos" w:hAnsi="Aptos"/>
          <w:b w:val="0"/>
          <w:color w:val="223044"/>
          <w:sz w:val="19"/>
        </w:rPr>
        <w:t>Creator marketplace.</w:t>
      </w:r>
    </w:p>
    <w:p>
      <w:pPr>
        <w:pStyle w:val="ListBullet"/>
        <w:spacing w:after="40"/>
        <w:ind w:left="259"/>
      </w:pPr>
      <w:r>
        <w:rPr>
          <w:rFonts w:ascii="Aptos" w:hAnsi="Aptos"/>
          <w:b w:val="0"/>
          <w:color w:val="223044"/>
          <w:sz w:val="19"/>
        </w:rPr>
        <w:t>Team/brand workspace cho seller và agency.</w:t>
      </w:r>
    </w:p>
    <w:p>
      <w:pPr>
        <w:pStyle w:val="ListBullet"/>
        <w:spacing w:after="40"/>
        <w:ind w:left="259"/>
      </w:pPr>
      <w:r>
        <w:rPr>
          <w:rFonts w:ascii="Aptos" w:hAnsi="Aptos"/>
          <w:b w:val="0"/>
          <w:color w:val="223044"/>
          <w:sz w:val="19"/>
        </w:rPr>
        <w:t>Product photography B2B.</w:t>
      </w:r>
    </w:p>
    <w:p>
      <w:pPr>
        <w:pStyle w:val="ListBullet"/>
        <w:spacing w:after="40"/>
        <w:ind w:left="259"/>
      </w:pPr>
      <w:r>
        <w:rPr>
          <w:rFonts w:ascii="Aptos" w:hAnsi="Aptos"/>
          <w:b w:val="0"/>
          <w:color w:val="223044"/>
          <w:sz w:val="19"/>
        </w:rPr>
        <w:t>SDK/API chỉnh ảnh hoặc AI background cho app bên thứ ba.</w:t>
      </w:r>
    </w:p>
    <w:p>
      <w:pPr>
        <w:pStyle w:val="Heading1"/>
        <w:keepNext/>
      </w:pPr>
      <w:r>
        <w:t>34. Đề xuất USP để không thành 'bản sao Hypic'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USP</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Cách triển khai</w:t>
            </w:r>
          </w:p>
        </w:tc>
      </w:tr>
      <w:tr>
        <w:tc>
          <w:tcPr>
            <w:tcW w:type="dxa" w:w="5112"/>
            <w:tcMar>
              <w:top w:w="65" w:type="dxa"/>
              <w:start w:w="80" w:type="dxa"/>
              <w:bottom w:w="65" w:type="dxa"/>
              <w:end w:w="80" w:type="dxa"/>
            </w:tcMar>
            <w:vAlign w:val="top"/>
          </w:tcPr>
          <w:p>
            <w:r>
              <w:rPr>
                <w:rFonts w:ascii="Aptos" w:hAnsi="Aptos"/>
                <w:b w:val="0"/>
                <w:color w:val="223044"/>
                <w:sz w:val="16"/>
              </w:rPr>
              <w:t>Prompt Edit có kiểm soát</w:t>
            </w:r>
          </w:p>
        </w:tc>
        <w:tc>
          <w:tcPr>
            <w:tcW w:type="dxa" w:w="5112"/>
            <w:tcMar>
              <w:top w:w="65" w:type="dxa"/>
              <w:start w:w="80" w:type="dxa"/>
              <w:bottom w:w="65" w:type="dxa"/>
              <w:end w:w="80" w:type="dxa"/>
            </w:tcMar>
            <w:vAlign w:val="top"/>
          </w:tcPr>
          <w:p>
            <w:r>
              <w:rPr>
                <w:rFonts w:ascii="Aptos" w:hAnsi="Aptos"/>
                <w:b w:val="0"/>
                <w:color w:val="223044"/>
                <w:sz w:val="16"/>
              </w:rPr>
              <w:t>AI hiểu lệnh nhưng chuyển thành operation rõ ràng để user sửa/undo từng bước</w:t>
            </w:r>
          </w:p>
        </w:tc>
      </w:tr>
      <w:tr>
        <w:tc>
          <w:tcPr>
            <w:tcW w:type="dxa" w:w="5112"/>
            <w:shd w:fill="F7F9FC"/>
            <w:tcMar>
              <w:top w:w="65" w:type="dxa"/>
              <w:start w:w="80" w:type="dxa"/>
              <w:bottom w:w="65" w:type="dxa"/>
              <w:end w:w="80" w:type="dxa"/>
            </w:tcMar>
            <w:vAlign w:val="top"/>
          </w:tcPr>
          <w:p>
            <w:r>
              <w:rPr>
                <w:rFonts w:ascii="Aptos" w:hAnsi="Aptos"/>
                <w:b w:val="0"/>
                <w:color w:val="223044"/>
                <w:sz w:val="16"/>
              </w:rPr>
              <w:t>Smart Recipe</w:t>
            </w:r>
          </w:p>
        </w:tc>
        <w:tc>
          <w:tcPr>
            <w:tcW w:type="dxa" w:w="5112"/>
            <w:shd w:fill="F7F9FC"/>
            <w:tcMar>
              <w:top w:w="65" w:type="dxa"/>
              <w:start w:w="80" w:type="dxa"/>
              <w:bottom w:w="65" w:type="dxa"/>
              <w:end w:w="80" w:type="dxa"/>
            </w:tcMar>
            <w:vAlign w:val="top"/>
          </w:tcPr>
          <w:p>
            <w:r>
              <w:rPr>
                <w:rFonts w:ascii="Aptos" w:hAnsi="Aptos"/>
                <w:b w:val="0"/>
                <w:color w:val="223044"/>
                <w:sz w:val="16"/>
              </w:rPr>
              <w:t>Một chạm tạo recipe gồm color + retouch + background cleanup theo loại ảnh</w:t>
            </w:r>
          </w:p>
        </w:tc>
      </w:tr>
      <w:tr>
        <w:tc>
          <w:tcPr>
            <w:tcW w:type="dxa" w:w="5112"/>
            <w:tcMar>
              <w:top w:w="65" w:type="dxa"/>
              <w:start w:w="80" w:type="dxa"/>
              <w:bottom w:w="65" w:type="dxa"/>
              <w:end w:w="80" w:type="dxa"/>
            </w:tcMar>
            <w:vAlign w:val="top"/>
          </w:tcPr>
          <w:p>
            <w:r>
              <w:rPr>
                <w:rFonts w:ascii="Aptos" w:hAnsi="Aptos"/>
                <w:b w:val="0"/>
                <w:color w:val="223044"/>
                <w:sz w:val="16"/>
              </w:rPr>
              <w:t>Personal Preset DNA</w:t>
            </w:r>
          </w:p>
        </w:tc>
        <w:tc>
          <w:tcPr>
            <w:tcW w:type="dxa" w:w="5112"/>
            <w:tcMar>
              <w:top w:w="65" w:type="dxa"/>
              <w:start w:w="80" w:type="dxa"/>
              <w:bottom w:w="65" w:type="dxa"/>
              <w:end w:w="80" w:type="dxa"/>
            </w:tcMar>
            <w:vAlign w:val="top"/>
          </w:tcPr>
          <w:p>
            <w:r>
              <w:rPr>
                <w:rFonts w:ascii="Aptos" w:hAnsi="Aptos"/>
                <w:b w:val="0"/>
                <w:color w:val="223044"/>
                <w:sz w:val="16"/>
              </w:rPr>
              <w:t>Học các adjustment user hay dùng và đề xuất preset cá nhân</w:t>
            </w:r>
          </w:p>
        </w:tc>
      </w:tr>
      <w:tr>
        <w:tc>
          <w:tcPr>
            <w:tcW w:type="dxa" w:w="5112"/>
            <w:shd w:fill="F7F9FC"/>
            <w:tcMar>
              <w:top w:w="65" w:type="dxa"/>
              <w:start w:w="80" w:type="dxa"/>
              <w:bottom w:w="65" w:type="dxa"/>
              <w:end w:w="80" w:type="dxa"/>
            </w:tcMar>
            <w:vAlign w:val="top"/>
          </w:tcPr>
          <w:p>
            <w:r>
              <w:rPr>
                <w:rFonts w:ascii="Aptos" w:hAnsi="Aptos"/>
                <w:b w:val="0"/>
                <w:color w:val="223044"/>
                <w:sz w:val="16"/>
              </w:rPr>
              <w:t>Product Mode</w:t>
            </w:r>
          </w:p>
        </w:tc>
        <w:tc>
          <w:tcPr>
            <w:tcW w:type="dxa" w:w="5112"/>
            <w:shd w:fill="F7F9FC"/>
            <w:tcMar>
              <w:top w:w="65" w:type="dxa"/>
              <w:start w:w="80" w:type="dxa"/>
              <w:bottom w:w="65" w:type="dxa"/>
              <w:end w:w="80" w:type="dxa"/>
            </w:tcMar>
            <w:vAlign w:val="top"/>
          </w:tcPr>
          <w:p>
            <w:r>
              <w:rPr>
                <w:rFonts w:ascii="Aptos" w:hAnsi="Aptos"/>
                <w:b w:val="0"/>
                <w:color w:val="223044"/>
                <w:sz w:val="16"/>
              </w:rPr>
              <w:t>Một workflow riêng cho seller: clean → BG → shadow → crop → batch resize</w:t>
            </w:r>
          </w:p>
        </w:tc>
      </w:tr>
      <w:tr>
        <w:tc>
          <w:tcPr>
            <w:tcW w:type="dxa" w:w="5112"/>
            <w:tcMar>
              <w:top w:w="65" w:type="dxa"/>
              <w:start w:w="80" w:type="dxa"/>
              <w:bottom w:w="65" w:type="dxa"/>
              <w:end w:w="80" w:type="dxa"/>
            </w:tcMar>
            <w:vAlign w:val="top"/>
          </w:tcPr>
          <w:p>
            <w:r>
              <w:rPr>
                <w:rFonts w:ascii="Aptos" w:hAnsi="Aptos"/>
                <w:b w:val="0"/>
                <w:color w:val="223044"/>
                <w:sz w:val="16"/>
              </w:rPr>
              <w:t>Natural Retouch</w:t>
            </w:r>
          </w:p>
        </w:tc>
        <w:tc>
          <w:tcPr>
            <w:tcW w:type="dxa" w:w="5112"/>
            <w:tcMar>
              <w:top w:w="65" w:type="dxa"/>
              <w:start w:w="80" w:type="dxa"/>
              <w:bottom w:w="65" w:type="dxa"/>
              <w:end w:w="80" w:type="dxa"/>
            </w:tcMar>
            <w:vAlign w:val="top"/>
          </w:tcPr>
          <w:p>
            <w:r>
              <w:rPr>
                <w:rFonts w:ascii="Aptos" w:hAnsi="Aptos"/>
                <w:b w:val="0"/>
                <w:color w:val="223044"/>
                <w:sz w:val="16"/>
              </w:rPr>
              <w:t>Ưu tiên giữ texture da và geometry tự nhiên</w:t>
            </w:r>
          </w:p>
        </w:tc>
      </w:tr>
      <w:tr>
        <w:tc>
          <w:tcPr>
            <w:tcW w:type="dxa" w:w="5112"/>
            <w:shd w:fill="F7F9FC"/>
            <w:tcMar>
              <w:top w:w="65" w:type="dxa"/>
              <w:start w:w="80" w:type="dxa"/>
              <w:bottom w:w="65" w:type="dxa"/>
              <w:end w:w="80" w:type="dxa"/>
            </w:tcMar>
            <w:vAlign w:val="top"/>
          </w:tcPr>
          <w:p>
            <w:r>
              <w:rPr>
                <w:rFonts w:ascii="Aptos" w:hAnsi="Aptos"/>
                <w:b w:val="0"/>
                <w:color w:val="223044"/>
                <w:sz w:val="16"/>
              </w:rPr>
              <w:t>Local-first</w:t>
            </w:r>
          </w:p>
        </w:tc>
        <w:tc>
          <w:tcPr>
            <w:tcW w:type="dxa" w:w="5112"/>
            <w:shd w:fill="F7F9FC"/>
            <w:tcMar>
              <w:top w:w="65" w:type="dxa"/>
              <w:start w:w="80" w:type="dxa"/>
              <w:bottom w:w="65" w:type="dxa"/>
              <w:end w:w="80" w:type="dxa"/>
            </w:tcMar>
            <w:vAlign w:val="top"/>
          </w:tcPr>
          <w:p>
            <w:r>
              <w:rPr>
                <w:rFonts w:ascii="Aptos" w:hAnsi="Aptos"/>
                <w:b w:val="0"/>
                <w:color w:val="223044"/>
                <w:sz w:val="16"/>
              </w:rPr>
              <w:t>Tool thường chạy máy, AI chỉ gọi cloud khi thực sự cần</w:t>
            </w:r>
          </w:p>
        </w:tc>
      </w:tr>
    </w:tbl>
    <w:p>
      <w:pPr>
        <w:spacing w:after="0"/>
      </w:pPr>
    </w:p>
    <w:p>
      <w:pPr>
        <w:pStyle w:val="Heading1"/>
        <w:keepNext/>
      </w:pPr>
      <w:r>
        <w:t>35. Đề xuất roadmap 6 mốc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263A"/>
            <w:tcMar>
              <w:top w:w="75" w:type="dxa"/>
              <w:start w:w="85" w:type="dxa"/>
              <w:bottom w:w="75" w:type="dxa"/>
              <w:end w:w="85" w:type="dxa"/>
            </w:tcMar>
            <w:vAlign w:val="center"/>
          </w:tcPr>
          <w:p>
            <w:pPr>
              <w:jc w:val="center"/>
            </w:pPr>
            <w:r>
              <w:rPr>
                <w:rFonts w:ascii="Aptos" w:hAnsi="Aptos"/>
                <w:b/>
                <w:color w:val="FFFFFF"/>
                <w:sz w:val="17"/>
              </w:rPr>
              <w:t>Mốc</w:t>
            </w:r>
          </w:p>
        </w:tc>
        <w:tc>
          <w:tcPr>
            <w:tcW w:type="dxa" w:w="5112"/>
            <w:shd w:fill="16263A"/>
            <w:tcMar>
              <w:top w:w="75" w:type="dxa"/>
              <w:start w:w="85" w:type="dxa"/>
              <w:bottom w:w="75" w:type="dxa"/>
              <w:end w:w="85" w:type="dxa"/>
            </w:tcMar>
            <w:vAlign w:val="center"/>
          </w:tcPr>
          <w:p>
            <w:pPr>
              <w:jc w:val="center"/>
            </w:pPr>
            <w:r>
              <w:rPr>
                <w:rFonts w:ascii="Aptos" w:hAnsi="Aptos"/>
                <w:b/>
                <w:color w:val="FFFFFF"/>
                <w:sz w:val="17"/>
              </w:rPr>
              <w:t>Kết quả cần đạt</w:t>
            </w:r>
          </w:p>
        </w:tc>
      </w:tr>
      <w:tr>
        <w:tc>
          <w:tcPr>
            <w:tcW w:type="dxa" w:w="5112"/>
            <w:tcMar>
              <w:top w:w="65" w:type="dxa"/>
              <w:start w:w="80" w:type="dxa"/>
              <w:bottom w:w="65" w:type="dxa"/>
              <w:end w:w="80" w:type="dxa"/>
            </w:tcMar>
            <w:vAlign w:val="top"/>
          </w:tcPr>
          <w:p>
            <w:r>
              <w:rPr>
                <w:rFonts w:ascii="Aptos" w:hAnsi="Aptos"/>
                <w:b w:val="0"/>
                <w:color w:val="223044"/>
                <w:sz w:val="17"/>
              </w:rPr>
              <w:t>R1 - Editor Core</w:t>
            </w:r>
          </w:p>
        </w:tc>
        <w:tc>
          <w:tcPr>
            <w:tcW w:type="dxa" w:w="5112"/>
            <w:tcMar>
              <w:top w:w="65" w:type="dxa"/>
              <w:start w:w="80" w:type="dxa"/>
              <w:bottom w:w="65" w:type="dxa"/>
              <w:end w:w="80" w:type="dxa"/>
            </w:tcMar>
            <w:vAlign w:val="top"/>
          </w:tcPr>
          <w:p>
            <w:r>
              <w:rPr>
                <w:rFonts w:ascii="Aptos" w:hAnsi="Aptos"/>
                <w:b w:val="0"/>
                <w:color w:val="223044"/>
                <w:sz w:val="17"/>
              </w:rPr>
              <w:t>Import → basic edit → undo/redo → export ổn định</w:t>
            </w:r>
          </w:p>
        </w:tc>
      </w:tr>
      <w:tr>
        <w:tc>
          <w:tcPr>
            <w:tcW w:type="dxa" w:w="5112"/>
            <w:shd w:fill="F7F9FC"/>
            <w:tcMar>
              <w:top w:w="65" w:type="dxa"/>
              <w:start w:w="80" w:type="dxa"/>
              <w:bottom w:w="65" w:type="dxa"/>
              <w:end w:w="80" w:type="dxa"/>
            </w:tcMar>
            <w:vAlign w:val="top"/>
          </w:tcPr>
          <w:p>
            <w:r>
              <w:rPr>
                <w:rFonts w:ascii="Aptos" w:hAnsi="Aptos"/>
                <w:b w:val="0"/>
                <w:color w:val="223044"/>
                <w:sz w:val="17"/>
              </w:rPr>
              <w:t>R2 - Creative</w:t>
            </w:r>
          </w:p>
        </w:tc>
        <w:tc>
          <w:tcPr>
            <w:tcW w:type="dxa" w:w="5112"/>
            <w:shd w:fill="F7F9FC"/>
            <w:tcMar>
              <w:top w:w="65" w:type="dxa"/>
              <w:start w:w="80" w:type="dxa"/>
              <w:bottom w:w="65" w:type="dxa"/>
              <w:end w:w="80" w:type="dxa"/>
            </w:tcMar>
            <w:vAlign w:val="top"/>
          </w:tcPr>
          <w:p>
            <w:r>
              <w:rPr>
                <w:rFonts w:ascii="Aptos" w:hAnsi="Aptos"/>
                <w:b w:val="0"/>
                <w:color w:val="223044"/>
                <w:sz w:val="17"/>
              </w:rPr>
              <w:t>Filter/preset, text/sticker, effects, collage, projects</w:t>
            </w:r>
          </w:p>
        </w:tc>
      </w:tr>
      <w:tr>
        <w:tc>
          <w:tcPr>
            <w:tcW w:type="dxa" w:w="5112"/>
            <w:tcMar>
              <w:top w:w="65" w:type="dxa"/>
              <w:start w:w="80" w:type="dxa"/>
              <w:bottom w:w="65" w:type="dxa"/>
              <w:end w:w="80" w:type="dxa"/>
            </w:tcMar>
            <w:vAlign w:val="top"/>
          </w:tcPr>
          <w:p>
            <w:r>
              <w:rPr>
                <w:rFonts w:ascii="Aptos" w:hAnsi="Aptos"/>
                <w:b w:val="0"/>
                <w:color w:val="223044"/>
                <w:sz w:val="17"/>
              </w:rPr>
              <w:t>R3 - Monetization</w:t>
            </w:r>
          </w:p>
        </w:tc>
        <w:tc>
          <w:tcPr>
            <w:tcW w:type="dxa" w:w="5112"/>
            <w:tcMar>
              <w:top w:w="65" w:type="dxa"/>
              <w:start w:w="80" w:type="dxa"/>
              <w:bottom w:w="65" w:type="dxa"/>
              <w:end w:w="80" w:type="dxa"/>
            </w:tcMar>
            <w:vAlign w:val="top"/>
          </w:tcPr>
          <w:p>
            <w:r>
              <w:rPr>
                <w:rFonts w:ascii="Aptos" w:hAnsi="Aptos"/>
                <w:b w:val="0"/>
                <w:color w:val="223044"/>
                <w:sz w:val="17"/>
              </w:rPr>
              <w:t>Pro, ads, entitlement, analytics, remote config</w:t>
            </w:r>
          </w:p>
        </w:tc>
      </w:tr>
      <w:tr>
        <w:tc>
          <w:tcPr>
            <w:tcW w:type="dxa" w:w="5112"/>
            <w:shd w:fill="F7F9FC"/>
            <w:tcMar>
              <w:top w:w="65" w:type="dxa"/>
              <w:start w:w="80" w:type="dxa"/>
              <w:bottom w:w="65" w:type="dxa"/>
              <w:end w:w="80" w:type="dxa"/>
            </w:tcMar>
            <w:vAlign w:val="top"/>
          </w:tcPr>
          <w:p>
            <w:r>
              <w:rPr>
                <w:rFonts w:ascii="Aptos" w:hAnsi="Aptos"/>
                <w:b w:val="0"/>
                <w:color w:val="223044"/>
                <w:sz w:val="17"/>
              </w:rPr>
              <w:t>R4 - Clean/Retouch</w:t>
            </w:r>
          </w:p>
        </w:tc>
        <w:tc>
          <w:tcPr>
            <w:tcW w:type="dxa" w:w="5112"/>
            <w:shd w:fill="F7F9FC"/>
            <w:tcMar>
              <w:top w:w="65" w:type="dxa"/>
              <w:start w:w="80" w:type="dxa"/>
              <w:bottom w:w="65" w:type="dxa"/>
              <w:end w:w="80" w:type="dxa"/>
            </w:tcMar>
            <w:vAlign w:val="top"/>
          </w:tcPr>
          <w:p>
            <w:r>
              <w:rPr>
                <w:rFonts w:ascii="Aptos" w:hAnsi="Aptos"/>
                <w:b w:val="0"/>
                <w:color w:val="223044"/>
                <w:sz w:val="17"/>
              </w:rPr>
              <w:t>Remove BG, object remove, portrait retouch</w:t>
            </w:r>
          </w:p>
        </w:tc>
      </w:tr>
      <w:tr>
        <w:tc>
          <w:tcPr>
            <w:tcW w:type="dxa" w:w="5112"/>
            <w:tcMar>
              <w:top w:w="65" w:type="dxa"/>
              <w:start w:w="80" w:type="dxa"/>
              <w:bottom w:w="65" w:type="dxa"/>
              <w:end w:w="80" w:type="dxa"/>
            </w:tcMar>
            <w:vAlign w:val="top"/>
          </w:tcPr>
          <w:p>
            <w:r>
              <w:rPr>
                <w:rFonts w:ascii="Aptos" w:hAnsi="Aptos"/>
                <w:b w:val="0"/>
                <w:color w:val="223044"/>
                <w:sz w:val="17"/>
              </w:rPr>
              <w:t>R5 - AI Studio</w:t>
            </w:r>
          </w:p>
        </w:tc>
        <w:tc>
          <w:tcPr>
            <w:tcW w:type="dxa" w:w="5112"/>
            <w:tcMar>
              <w:top w:w="65" w:type="dxa"/>
              <w:start w:w="80" w:type="dxa"/>
              <w:bottom w:w="65" w:type="dxa"/>
              <w:end w:w="80" w:type="dxa"/>
            </w:tcMar>
            <w:vAlign w:val="top"/>
          </w:tcPr>
          <w:p>
            <w:r>
              <w:rPr>
                <w:rFonts w:ascii="Aptos" w:hAnsi="Aptos"/>
                <w:b w:val="0"/>
                <w:color w:val="223044"/>
                <w:sz w:val="17"/>
              </w:rPr>
              <w:t>Enhance, restore, expand, replace, generated background</w:t>
            </w:r>
          </w:p>
        </w:tc>
      </w:tr>
      <w:tr>
        <w:tc>
          <w:tcPr>
            <w:tcW w:type="dxa" w:w="5112"/>
            <w:shd w:fill="F7F9FC"/>
            <w:tcMar>
              <w:top w:w="65" w:type="dxa"/>
              <w:start w:w="80" w:type="dxa"/>
              <w:bottom w:w="65" w:type="dxa"/>
              <w:end w:w="80" w:type="dxa"/>
            </w:tcMar>
            <w:vAlign w:val="top"/>
          </w:tcPr>
          <w:p>
            <w:r>
              <w:rPr>
                <w:rFonts w:ascii="Aptos" w:hAnsi="Aptos"/>
                <w:b w:val="0"/>
                <w:color w:val="223044"/>
                <w:sz w:val="17"/>
              </w:rPr>
              <w:t>R6 - Differentiation</w:t>
            </w:r>
          </w:p>
        </w:tc>
        <w:tc>
          <w:tcPr>
            <w:tcW w:type="dxa" w:w="5112"/>
            <w:shd w:fill="F7F9FC"/>
            <w:tcMar>
              <w:top w:w="65" w:type="dxa"/>
              <w:start w:w="80" w:type="dxa"/>
              <w:bottom w:w="65" w:type="dxa"/>
              <w:end w:w="80" w:type="dxa"/>
            </w:tcMar>
            <w:vAlign w:val="top"/>
          </w:tcPr>
          <w:p>
            <w:r>
              <w:rPr>
                <w:rFonts w:ascii="Aptos" w:hAnsi="Aptos"/>
                <w:b w:val="0"/>
                <w:color w:val="223044"/>
                <w:sz w:val="17"/>
              </w:rPr>
              <w:t>Prompt Edit, Smart Recipe, Product Mode, personalization</w:t>
            </w:r>
          </w:p>
        </w:tc>
      </w:tr>
    </w:tbl>
    <w:p>
      <w:pPr>
        <w:spacing w:after="0"/>
      </w:pPr>
    </w:p>
    <w:p>
      <w:pPr>
        <w:pStyle w:val="Heading1"/>
        <w:keepNext/>
      </w:pPr>
      <w:r>
        <w:t>36. Kết luận</w:t>
      </w:r>
    </w:p>
    <w:p>
      <w:pPr>
        <w:spacing w:line="259" w:lineRule="auto"/>
      </w:pPr>
      <w:r>
        <w:rPr>
          <w:rFonts w:ascii="Aptos" w:hAnsi="Aptos"/>
          <w:b w:val="0"/>
          <w:color w:val="223044"/>
          <w:sz w:val="20"/>
        </w:rPr>
        <w:t>Nếu triển khai đúng thứ tự, ASC Photo AI có thể bắt đầu như một app chỉnh ảnh nhanh nhưng có nền kiến trúc đủ để tiến dần thành creative suite. Phần quan trọng nhất ở giai đoạn đầu không phải số lượng filter hay AI tool, mà là editor core mượt, history ổn định, export tin cậy và UX khiến người dùng hiểu ngay công cụ.</w:t>
      </w:r>
    </w:p>
    <w:p>
      <w:pPr>
        <w:spacing w:line="259" w:lineRule="auto"/>
      </w:pPr>
      <w:r>
        <w:rPr>
          <w:rFonts w:ascii="Aptos" w:hAnsi="Aptos"/>
          <w:b w:val="0"/>
          <w:color w:val="223044"/>
          <w:sz w:val="20"/>
        </w:rPr>
        <w:t>Tài liệu này có thể dùng trực tiếp để tiếp tục sang bước thiết kế sitemap chi tiết, wireframe, UI full flow từng màn, database schema, API spec, backlog Jira và kiến trúc source Flutter.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18096"/>
        <w:sz w:val="16"/>
      </w:rPr>
      <w:t>ASC Photo AI • Flutter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pPr>
    <w:rPr>
      <w:rFonts w:ascii="Aptos" w:hAnsi="Aptos"/>
      <w:b w:val="0"/>
      <w:color w:val="2230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6263A"/>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E6BFF"/>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230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626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b w:val="0"/>
      <w:i/>
      <w:iCs/>
      <w:color w:val="5B6A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16263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